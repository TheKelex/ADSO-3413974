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C3BA3" w14:textId="2BD54B0B" w:rsidR="008A4B50" w:rsidRDefault="008A4B50" w:rsidP="002005A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A4B50" w:rsidRPr="00D66896" w14:paraId="11A84578" w14:textId="77777777">
        <w:tc>
          <w:tcPr>
            <w:tcW w:w="4320" w:type="dxa"/>
          </w:tcPr>
          <w:p w14:paraId="5C592A72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 xml:space="preserve">Nombre de la </w:t>
            </w:r>
            <w:proofErr w:type="spellStart"/>
            <w:r w:rsidRPr="00D66896">
              <w:rPr>
                <w:rFonts w:ascii="Arial" w:hAnsi="Arial" w:cs="Arial"/>
              </w:rPr>
              <w:t>clase</w:t>
            </w:r>
            <w:proofErr w:type="spellEnd"/>
          </w:p>
        </w:tc>
        <w:tc>
          <w:tcPr>
            <w:tcW w:w="4320" w:type="dxa"/>
          </w:tcPr>
          <w:p w14:paraId="63BE2BEE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AmbienteFormacion</w:t>
            </w:r>
          </w:p>
        </w:tc>
      </w:tr>
      <w:tr w:rsidR="008A4B50" w:rsidRPr="00D66896" w14:paraId="1E6FF0A5" w14:textId="77777777">
        <w:tc>
          <w:tcPr>
            <w:tcW w:w="4320" w:type="dxa"/>
          </w:tcPr>
          <w:p w14:paraId="7F7DD7AB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Responsabilidad</w:t>
            </w:r>
          </w:p>
        </w:tc>
        <w:tc>
          <w:tcPr>
            <w:tcW w:w="4320" w:type="dxa"/>
          </w:tcPr>
          <w:p w14:paraId="19C7BB7A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Representar el espacio físico donde se desarrollan las actividades de formación.</w:t>
            </w:r>
          </w:p>
        </w:tc>
      </w:tr>
      <w:tr w:rsidR="008A4B50" w:rsidRPr="00D66896" w14:paraId="7530A166" w14:textId="77777777">
        <w:tc>
          <w:tcPr>
            <w:tcW w:w="4320" w:type="dxa"/>
          </w:tcPr>
          <w:p w14:paraId="476F9BB2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Atributos principales</w:t>
            </w:r>
          </w:p>
        </w:tc>
        <w:tc>
          <w:tcPr>
            <w:tcW w:w="4320" w:type="dxa"/>
          </w:tcPr>
          <w:p w14:paraId="1FB4C685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id, codigo, capacidad, estado</w:t>
            </w:r>
          </w:p>
        </w:tc>
      </w:tr>
      <w:tr w:rsidR="008A4B50" w:rsidRPr="00D66896" w14:paraId="1FD82217" w14:textId="77777777">
        <w:tc>
          <w:tcPr>
            <w:tcW w:w="4320" w:type="dxa"/>
          </w:tcPr>
          <w:p w14:paraId="65ACB206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Operaciones principales</w:t>
            </w:r>
          </w:p>
        </w:tc>
        <w:tc>
          <w:tcPr>
            <w:tcW w:w="4320" w:type="dxa"/>
          </w:tcPr>
          <w:p w14:paraId="2D3686A5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Consultar disponibilidad del ambiente.</w:t>
            </w:r>
          </w:p>
        </w:tc>
      </w:tr>
      <w:tr w:rsidR="008A4B50" w:rsidRPr="00D66896" w14:paraId="0D8A3EBD" w14:textId="77777777">
        <w:tc>
          <w:tcPr>
            <w:tcW w:w="4320" w:type="dxa"/>
          </w:tcPr>
          <w:p w14:paraId="41A07E08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Relaciones</w:t>
            </w:r>
          </w:p>
        </w:tc>
        <w:tc>
          <w:tcPr>
            <w:tcW w:w="4320" w:type="dxa"/>
          </w:tcPr>
          <w:p w14:paraId="450FE328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Se relaciona con Horario.</w:t>
            </w:r>
          </w:p>
        </w:tc>
      </w:tr>
      <w:tr w:rsidR="008A4B50" w:rsidRPr="00D66896" w14:paraId="2B027371" w14:textId="77777777">
        <w:tc>
          <w:tcPr>
            <w:tcW w:w="4320" w:type="dxa"/>
          </w:tcPr>
          <w:p w14:paraId="0B959DE6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Multiplicidad</w:t>
            </w:r>
          </w:p>
        </w:tc>
        <w:tc>
          <w:tcPr>
            <w:tcW w:w="4320" w:type="dxa"/>
          </w:tcPr>
          <w:p w14:paraId="05D72DBE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Un AmbienteFormacion puede tener muchos Horarios (1 → 0..*).</w:t>
            </w:r>
          </w:p>
        </w:tc>
      </w:tr>
      <w:tr w:rsidR="008A4B50" w:rsidRPr="00D66896" w14:paraId="132E563D" w14:textId="77777777">
        <w:tc>
          <w:tcPr>
            <w:tcW w:w="4320" w:type="dxa"/>
          </w:tcPr>
          <w:p w14:paraId="18139058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Reglas asociadas</w:t>
            </w:r>
          </w:p>
        </w:tc>
        <w:tc>
          <w:tcPr>
            <w:tcW w:w="4320" w:type="dxa"/>
          </w:tcPr>
          <w:p w14:paraId="41952EB9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No puede existir conflicto de horarios en el mismo ambiente.</w:t>
            </w:r>
          </w:p>
        </w:tc>
      </w:tr>
      <w:tr w:rsidR="008A4B50" w:rsidRPr="00D66896" w14:paraId="68812C98" w14:textId="77777777">
        <w:tc>
          <w:tcPr>
            <w:tcW w:w="4320" w:type="dxa"/>
          </w:tcPr>
          <w:p w14:paraId="73AF0C44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Origen</w:t>
            </w:r>
          </w:p>
        </w:tc>
        <w:tc>
          <w:tcPr>
            <w:tcW w:w="4320" w:type="dxa"/>
          </w:tcPr>
          <w:p w14:paraId="1D76900E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Caso de uso 'Registrar ambiente de formación'.</w:t>
            </w:r>
          </w:p>
        </w:tc>
      </w:tr>
    </w:tbl>
    <w:p w14:paraId="3E98B64F" w14:textId="77777777" w:rsidR="008A4B50" w:rsidRDefault="008A4B50"/>
    <w:p w14:paraId="436098C5" w14:textId="77777777" w:rsidR="00A909DB" w:rsidRDefault="00A909D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A4B50" w:rsidRPr="00D66896" w14:paraId="5B7282D6" w14:textId="77777777">
        <w:tc>
          <w:tcPr>
            <w:tcW w:w="4320" w:type="dxa"/>
          </w:tcPr>
          <w:p w14:paraId="6D39144B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 xml:space="preserve">Nombre de la </w:t>
            </w:r>
            <w:proofErr w:type="spellStart"/>
            <w:r w:rsidRPr="00D66896">
              <w:rPr>
                <w:rFonts w:ascii="Arial" w:hAnsi="Arial" w:cs="Arial"/>
              </w:rPr>
              <w:t>clase</w:t>
            </w:r>
            <w:proofErr w:type="spellEnd"/>
          </w:p>
        </w:tc>
        <w:tc>
          <w:tcPr>
            <w:tcW w:w="4320" w:type="dxa"/>
          </w:tcPr>
          <w:p w14:paraId="41CC735D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Instructor</w:t>
            </w:r>
          </w:p>
        </w:tc>
      </w:tr>
      <w:tr w:rsidR="008A4B50" w:rsidRPr="00D66896" w14:paraId="756D696A" w14:textId="77777777">
        <w:tc>
          <w:tcPr>
            <w:tcW w:w="4320" w:type="dxa"/>
          </w:tcPr>
          <w:p w14:paraId="53123398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Responsabilidad</w:t>
            </w:r>
          </w:p>
        </w:tc>
        <w:tc>
          <w:tcPr>
            <w:tcW w:w="4320" w:type="dxa"/>
          </w:tcPr>
          <w:p w14:paraId="7C521E9D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Representar al instructor encargado de orientar el proceso formativo.</w:t>
            </w:r>
          </w:p>
        </w:tc>
      </w:tr>
      <w:tr w:rsidR="008A4B50" w:rsidRPr="00D66896" w14:paraId="5BBDEB52" w14:textId="77777777">
        <w:tc>
          <w:tcPr>
            <w:tcW w:w="4320" w:type="dxa"/>
          </w:tcPr>
          <w:p w14:paraId="0171F56F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Atributos principales</w:t>
            </w:r>
          </w:p>
        </w:tc>
        <w:tc>
          <w:tcPr>
            <w:tcW w:w="4320" w:type="dxa"/>
          </w:tcPr>
          <w:p w14:paraId="0BE1426C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id, documento, nombre, tipoContrato</w:t>
            </w:r>
          </w:p>
        </w:tc>
      </w:tr>
      <w:tr w:rsidR="008A4B50" w:rsidRPr="00D66896" w14:paraId="09ADC0DA" w14:textId="77777777">
        <w:tc>
          <w:tcPr>
            <w:tcW w:w="4320" w:type="dxa"/>
          </w:tcPr>
          <w:p w14:paraId="1FF99613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Operaciones principales</w:t>
            </w:r>
          </w:p>
        </w:tc>
        <w:tc>
          <w:tcPr>
            <w:tcW w:w="4320" w:type="dxa"/>
          </w:tcPr>
          <w:p w14:paraId="44FF1AA3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Consultar agenda y disponibilidad.</w:t>
            </w:r>
          </w:p>
        </w:tc>
      </w:tr>
      <w:tr w:rsidR="008A4B50" w:rsidRPr="00D66896" w14:paraId="44AF5DF6" w14:textId="77777777">
        <w:tc>
          <w:tcPr>
            <w:tcW w:w="4320" w:type="dxa"/>
          </w:tcPr>
          <w:p w14:paraId="69CC124E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Relaciones</w:t>
            </w:r>
          </w:p>
        </w:tc>
        <w:tc>
          <w:tcPr>
            <w:tcW w:w="4320" w:type="dxa"/>
          </w:tcPr>
          <w:p w14:paraId="54E7337E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Se relaciona con Horario y Disponibilidad.</w:t>
            </w:r>
          </w:p>
        </w:tc>
      </w:tr>
      <w:tr w:rsidR="008A4B50" w:rsidRPr="00D66896" w14:paraId="10D98AAE" w14:textId="77777777">
        <w:tc>
          <w:tcPr>
            <w:tcW w:w="4320" w:type="dxa"/>
          </w:tcPr>
          <w:p w14:paraId="16B48382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Multiplicidad</w:t>
            </w:r>
          </w:p>
        </w:tc>
        <w:tc>
          <w:tcPr>
            <w:tcW w:w="4320" w:type="dxa"/>
          </w:tcPr>
          <w:p w14:paraId="2625BD3D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Un Instructor puede tener varios Horarios y Disponibilidades.</w:t>
            </w:r>
          </w:p>
        </w:tc>
      </w:tr>
      <w:tr w:rsidR="008A4B50" w:rsidRPr="00D66896" w14:paraId="7B3711F3" w14:textId="77777777">
        <w:tc>
          <w:tcPr>
            <w:tcW w:w="4320" w:type="dxa"/>
          </w:tcPr>
          <w:p w14:paraId="04A9ED90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Reglas asociadas</w:t>
            </w:r>
          </w:p>
        </w:tc>
        <w:tc>
          <w:tcPr>
            <w:tcW w:w="4320" w:type="dxa"/>
          </w:tcPr>
          <w:p w14:paraId="060B5135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No puede estar asignado a dos horarios simultáneamente.</w:t>
            </w:r>
          </w:p>
        </w:tc>
      </w:tr>
      <w:tr w:rsidR="008A4B50" w:rsidRPr="00D66896" w14:paraId="2F237CBC" w14:textId="77777777">
        <w:tc>
          <w:tcPr>
            <w:tcW w:w="4320" w:type="dxa"/>
          </w:tcPr>
          <w:p w14:paraId="0AB8A439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Origen</w:t>
            </w:r>
          </w:p>
        </w:tc>
        <w:tc>
          <w:tcPr>
            <w:tcW w:w="4320" w:type="dxa"/>
          </w:tcPr>
          <w:p w14:paraId="6880C571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Caso de uso 'Gestionar instructor'.</w:t>
            </w:r>
          </w:p>
        </w:tc>
      </w:tr>
    </w:tbl>
    <w:p w14:paraId="7F74F55C" w14:textId="77777777" w:rsidR="008A4B50" w:rsidRDefault="008A4B5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A4B50" w:rsidRPr="00D66896" w14:paraId="7B5190F5" w14:textId="77777777">
        <w:tc>
          <w:tcPr>
            <w:tcW w:w="4320" w:type="dxa"/>
          </w:tcPr>
          <w:p w14:paraId="525DF85C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 xml:space="preserve">Nombre de la </w:t>
            </w:r>
            <w:proofErr w:type="spellStart"/>
            <w:r w:rsidRPr="00D66896">
              <w:rPr>
                <w:rFonts w:ascii="Arial" w:hAnsi="Arial" w:cs="Arial"/>
              </w:rPr>
              <w:t>clase</w:t>
            </w:r>
            <w:proofErr w:type="spellEnd"/>
          </w:p>
        </w:tc>
        <w:tc>
          <w:tcPr>
            <w:tcW w:w="4320" w:type="dxa"/>
          </w:tcPr>
          <w:p w14:paraId="7A0DB7D0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Ficha</w:t>
            </w:r>
          </w:p>
        </w:tc>
      </w:tr>
      <w:tr w:rsidR="008A4B50" w:rsidRPr="00D66896" w14:paraId="6CDE524B" w14:textId="77777777">
        <w:tc>
          <w:tcPr>
            <w:tcW w:w="4320" w:type="dxa"/>
          </w:tcPr>
          <w:p w14:paraId="03330483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Responsabilidad</w:t>
            </w:r>
          </w:p>
        </w:tc>
        <w:tc>
          <w:tcPr>
            <w:tcW w:w="4320" w:type="dxa"/>
          </w:tcPr>
          <w:p w14:paraId="5740D2A8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Representar un grupo de aprendices asociado a un proceso formativo.</w:t>
            </w:r>
          </w:p>
        </w:tc>
      </w:tr>
      <w:tr w:rsidR="008A4B50" w:rsidRPr="00D66896" w14:paraId="3E9AF83E" w14:textId="77777777">
        <w:tc>
          <w:tcPr>
            <w:tcW w:w="4320" w:type="dxa"/>
          </w:tcPr>
          <w:p w14:paraId="2808013B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Atributos principales</w:t>
            </w:r>
          </w:p>
        </w:tc>
        <w:tc>
          <w:tcPr>
            <w:tcW w:w="4320" w:type="dxa"/>
          </w:tcPr>
          <w:p w14:paraId="5624032F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id, codigo, numAprendices, estado</w:t>
            </w:r>
          </w:p>
        </w:tc>
      </w:tr>
      <w:tr w:rsidR="008A4B50" w:rsidRPr="00D66896" w14:paraId="1C459D3D" w14:textId="77777777">
        <w:tc>
          <w:tcPr>
            <w:tcW w:w="4320" w:type="dxa"/>
          </w:tcPr>
          <w:p w14:paraId="5A323804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Operaciones principales</w:t>
            </w:r>
          </w:p>
        </w:tc>
        <w:tc>
          <w:tcPr>
            <w:tcW w:w="4320" w:type="dxa"/>
          </w:tcPr>
          <w:p w14:paraId="539BD4F5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Consultar programación.</w:t>
            </w:r>
          </w:p>
        </w:tc>
      </w:tr>
      <w:tr w:rsidR="008A4B50" w:rsidRPr="00D66896" w14:paraId="7F3CFA86" w14:textId="77777777">
        <w:tc>
          <w:tcPr>
            <w:tcW w:w="4320" w:type="dxa"/>
          </w:tcPr>
          <w:p w14:paraId="35ADE5A8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Relaciones</w:t>
            </w:r>
          </w:p>
        </w:tc>
        <w:tc>
          <w:tcPr>
            <w:tcW w:w="4320" w:type="dxa"/>
          </w:tcPr>
          <w:p w14:paraId="6B503638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Se relaciona con Horario y ProgramaFormacion.</w:t>
            </w:r>
          </w:p>
        </w:tc>
      </w:tr>
      <w:tr w:rsidR="008A4B50" w:rsidRPr="00D66896" w14:paraId="44DD0282" w14:textId="77777777">
        <w:tc>
          <w:tcPr>
            <w:tcW w:w="4320" w:type="dxa"/>
          </w:tcPr>
          <w:p w14:paraId="6163F45E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Multiplicidad</w:t>
            </w:r>
          </w:p>
        </w:tc>
        <w:tc>
          <w:tcPr>
            <w:tcW w:w="4320" w:type="dxa"/>
          </w:tcPr>
          <w:p w14:paraId="52A2A692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Una Ficha puede tener varios Horarios.</w:t>
            </w:r>
          </w:p>
        </w:tc>
      </w:tr>
      <w:tr w:rsidR="008A4B50" w:rsidRPr="00D66896" w14:paraId="228A8EC3" w14:textId="77777777">
        <w:tc>
          <w:tcPr>
            <w:tcW w:w="4320" w:type="dxa"/>
          </w:tcPr>
          <w:p w14:paraId="6DB61C66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Reglas asociadas</w:t>
            </w:r>
          </w:p>
        </w:tc>
        <w:tc>
          <w:tcPr>
            <w:tcW w:w="4320" w:type="dxa"/>
          </w:tcPr>
          <w:p w14:paraId="7E6C79D3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Debe pertenecer a un programa de formación.</w:t>
            </w:r>
          </w:p>
        </w:tc>
      </w:tr>
      <w:tr w:rsidR="008A4B50" w:rsidRPr="00D66896" w14:paraId="75E752FA" w14:textId="77777777">
        <w:tc>
          <w:tcPr>
            <w:tcW w:w="4320" w:type="dxa"/>
          </w:tcPr>
          <w:p w14:paraId="3893931A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Origen</w:t>
            </w:r>
          </w:p>
        </w:tc>
        <w:tc>
          <w:tcPr>
            <w:tcW w:w="4320" w:type="dxa"/>
          </w:tcPr>
          <w:p w14:paraId="107F1222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Caso de uso 'Registrar ficha'.</w:t>
            </w:r>
          </w:p>
        </w:tc>
      </w:tr>
    </w:tbl>
    <w:p w14:paraId="46673C9A" w14:textId="77777777" w:rsidR="008A4B50" w:rsidRDefault="008A4B50"/>
    <w:p w14:paraId="673531A2" w14:textId="77777777" w:rsidR="00D66896" w:rsidRDefault="00D6689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A4B50" w:rsidRPr="00D66896" w14:paraId="424CE6DF" w14:textId="77777777">
        <w:tc>
          <w:tcPr>
            <w:tcW w:w="4320" w:type="dxa"/>
          </w:tcPr>
          <w:p w14:paraId="52783754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 xml:space="preserve">Nombre de la </w:t>
            </w:r>
            <w:proofErr w:type="spellStart"/>
            <w:r w:rsidRPr="00D66896">
              <w:rPr>
                <w:rFonts w:ascii="Arial" w:hAnsi="Arial" w:cs="Arial"/>
              </w:rPr>
              <w:t>clase</w:t>
            </w:r>
            <w:proofErr w:type="spellEnd"/>
          </w:p>
        </w:tc>
        <w:tc>
          <w:tcPr>
            <w:tcW w:w="4320" w:type="dxa"/>
          </w:tcPr>
          <w:p w14:paraId="68EF6043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Horario</w:t>
            </w:r>
          </w:p>
        </w:tc>
      </w:tr>
      <w:tr w:rsidR="008A4B50" w:rsidRPr="00D66896" w14:paraId="6BE00E61" w14:textId="77777777">
        <w:tc>
          <w:tcPr>
            <w:tcW w:w="4320" w:type="dxa"/>
          </w:tcPr>
          <w:p w14:paraId="1B41CE82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Responsabilidad</w:t>
            </w:r>
          </w:p>
        </w:tc>
        <w:tc>
          <w:tcPr>
            <w:tcW w:w="4320" w:type="dxa"/>
          </w:tcPr>
          <w:p w14:paraId="469C0E5E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Gestionar la programación académica de fichas, instructores y ambientes.</w:t>
            </w:r>
          </w:p>
        </w:tc>
      </w:tr>
      <w:tr w:rsidR="008A4B50" w:rsidRPr="00D66896" w14:paraId="332AD7FE" w14:textId="77777777">
        <w:tc>
          <w:tcPr>
            <w:tcW w:w="4320" w:type="dxa"/>
          </w:tcPr>
          <w:p w14:paraId="0D947E1A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Atributos principales</w:t>
            </w:r>
          </w:p>
        </w:tc>
        <w:tc>
          <w:tcPr>
            <w:tcW w:w="4320" w:type="dxa"/>
          </w:tcPr>
          <w:p w14:paraId="14B65D6D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fecha, horaInicio, horaFin, estado</w:t>
            </w:r>
          </w:p>
        </w:tc>
      </w:tr>
      <w:tr w:rsidR="008A4B50" w:rsidRPr="00D66896" w14:paraId="5857EDFD" w14:textId="77777777">
        <w:tc>
          <w:tcPr>
            <w:tcW w:w="4320" w:type="dxa"/>
          </w:tcPr>
          <w:p w14:paraId="0DAD0A5C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lastRenderedPageBreak/>
              <w:t>Operaciones principales</w:t>
            </w:r>
          </w:p>
        </w:tc>
        <w:tc>
          <w:tcPr>
            <w:tcW w:w="4320" w:type="dxa"/>
          </w:tcPr>
          <w:p w14:paraId="42733228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validarConflicto()</w:t>
            </w:r>
          </w:p>
        </w:tc>
      </w:tr>
      <w:tr w:rsidR="008A4B50" w:rsidRPr="00D66896" w14:paraId="38F7484E" w14:textId="77777777">
        <w:tc>
          <w:tcPr>
            <w:tcW w:w="4320" w:type="dxa"/>
          </w:tcPr>
          <w:p w14:paraId="4051EB5C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Relaciones</w:t>
            </w:r>
          </w:p>
        </w:tc>
        <w:tc>
          <w:tcPr>
            <w:tcW w:w="4320" w:type="dxa"/>
          </w:tcPr>
          <w:p w14:paraId="21BF0A35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Se relaciona con AmbienteFormacion, Instructor, Ficha y Observacion.</w:t>
            </w:r>
          </w:p>
        </w:tc>
      </w:tr>
      <w:tr w:rsidR="008A4B50" w:rsidRPr="00D66896" w14:paraId="77A74982" w14:textId="77777777">
        <w:tc>
          <w:tcPr>
            <w:tcW w:w="4320" w:type="dxa"/>
          </w:tcPr>
          <w:p w14:paraId="019DA2E5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Multiplicidad</w:t>
            </w:r>
          </w:p>
        </w:tc>
        <w:tc>
          <w:tcPr>
            <w:tcW w:w="4320" w:type="dxa"/>
          </w:tcPr>
          <w:p w14:paraId="177ED468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Puede tener varias Observaciones asociadas.</w:t>
            </w:r>
          </w:p>
        </w:tc>
      </w:tr>
      <w:tr w:rsidR="008A4B50" w:rsidRPr="00D66896" w14:paraId="208591E8" w14:textId="77777777">
        <w:tc>
          <w:tcPr>
            <w:tcW w:w="4320" w:type="dxa"/>
          </w:tcPr>
          <w:p w14:paraId="67BC009D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Reglas asociadas</w:t>
            </w:r>
          </w:p>
        </w:tc>
        <w:tc>
          <w:tcPr>
            <w:tcW w:w="4320" w:type="dxa"/>
          </w:tcPr>
          <w:p w14:paraId="32707D59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Debe evitar conflictos de ambiente e instructor.</w:t>
            </w:r>
          </w:p>
        </w:tc>
      </w:tr>
      <w:tr w:rsidR="008A4B50" w:rsidRPr="00D66896" w14:paraId="67CD35CA" w14:textId="77777777">
        <w:tc>
          <w:tcPr>
            <w:tcW w:w="4320" w:type="dxa"/>
          </w:tcPr>
          <w:p w14:paraId="3F3B2B34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Origen</w:t>
            </w:r>
          </w:p>
        </w:tc>
        <w:tc>
          <w:tcPr>
            <w:tcW w:w="4320" w:type="dxa"/>
          </w:tcPr>
          <w:p w14:paraId="5BF52D06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Caso de uso 'Programar horario'.</w:t>
            </w:r>
          </w:p>
        </w:tc>
      </w:tr>
    </w:tbl>
    <w:p w14:paraId="469574D4" w14:textId="77777777" w:rsidR="008A4B50" w:rsidRDefault="008A4B5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8A4B50" w:rsidRPr="00D66896" w14:paraId="0F84E81B" w14:textId="77777777">
        <w:tc>
          <w:tcPr>
            <w:tcW w:w="4320" w:type="dxa"/>
          </w:tcPr>
          <w:p w14:paraId="746626B4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 xml:space="preserve">Nombre de la </w:t>
            </w:r>
            <w:proofErr w:type="spellStart"/>
            <w:r w:rsidRPr="00D66896">
              <w:rPr>
                <w:rFonts w:ascii="Arial" w:hAnsi="Arial" w:cs="Arial"/>
              </w:rPr>
              <w:t>clase</w:t>
            </w:r>
            <w:proofErr w:type="spellEnd"/>
          </w:p>
        </w:tc>
        <w:tc>
          <w:tcPr>
            <w:tcW w:w="4320" w:type="dxa"/>
          </w:tcPr>
          <w:p w14:paraId="0DE7C533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Observacion</w:t>
            </w:r>
          </w:p>
        </w:tc>
      </w:tr>
      <w:tr w:rsidR="008A4B50" w:rsidRPr="00D66896" w14:paraId="6A0DCE42" w14:textId="77777777">
        <w:tc>
          <w:tcPr>
            <w:tcW w:w="4320" w:type="dxa"/>
          </w:tcPr>
          <w:p w14:paraId="78C91E95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Responsabilidad</w:t>
            </w:r>
          </w:p>
        </w:tc>
        <w:tc>
          <w:tcPr>
            <w:tcW w:w="4320" w:type="dxa"/>
          </w:tcPr>
          <w:p w14:paraId="56A744F8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Registrar novedades o comentarios relacionados con un horario.</w:t>
            </w:r>
          </w:p>
        </w:tc>
      </w:tr>
      <w:tr w:rsidR="008A4B50" w:rsidRPr="00D66896" w14:paraId="44F6E7B1" w14:textId="77777777">
        <w:tc>
          <w:tcPr>
            <w:tcW w:w="4320" w:type="dxa"/>
          </w:tcPr>
          <w:p w14:paraId="2EAEB6F5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Atributos principales</w:t>
            </w:r>
          </w:p>
        </w:tc>
        <w:tc>
          <w:tcPr>
            <w:tcW w:w="4320" w:type="dxa"/>
          </w:tcPr>
          <w:p w14:paraId="7FADADF1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id, descripcion, fechaRegistro</w:t>
            </w:r>
          </w:p>
        </w:tc>
      </w:tr>
      <w:tr w:rsidR="008A4B50" w:rsidRPr="00D66896" w14:paraId="527BB065" w14:textId="77777777">
        <w:tc>
          <w:tcPr>
            <w:tcW w:w="4320" w:type="dxa"/>
          </w:tcPr>
          <w:p w14:paraId="4F2355EE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Operaciones principales</w:t>
            </w:r>
          </w:p>
        </w:tc>
        <w:tc>
          <w:tcPr>
            <w:tcW w:w="4320" w:type="dxa"/>
          </w:tcPr>
          <w:p w14:paraId="19A46321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registrarObservacion()</w:t>
            </w:r>
          </w:p>
        </w:tc>
      </w:tr>
      <w:tr w:rsidR="008A4B50" w:rsidRPr="00D66896" w14:paraId="7C3497EF" w14:textId="77777777">
        <w:tc>
          <w:tcPr>
            <w:tcW w:w="4320" w:type="dxa"/>
          </w:tcPr>
          <w:p w14:paraId="6E2AF080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Relaciones</w:t>
            </w:r>
          </w:p>
        </w:tc>
        <w:tc>
          <w:tcPr>
            <w:tcW w:w="4320" w:type="dxa"/>
          </w:tcPr>
          <w:p w14:paraId="0059483A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Se relaciona con Horario.</w:t>
            </w:r>
          </w:p>
        </w:tc>
      </w:tr>
      <w:tr w:rsidR="008A4B50" w:rsidRPr="00D66896" w14:paraId="2FDCE053" w14:textId="77777777">
        <w:tc>
          <w:tcPr>
            <w:tcW w:w="4320" w:type="dxa"/>
          </w:tcPr>
          <w:p w14:paraId="08B594E1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Multiplicidad</w:t>
            </w:r>
          </w:p>
        </w:tc>
        <w:tc>
          <w:tcPr>
            <w:tcW w:w="4320" w:type="dxa"/>
          </w:tcPr>
          <w:p w14:paraId="391D3090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Un Horario puede tener varias Observaciones.</w:t>
            </w:r>
          </w:p>
        </w:tc>
      </w:tr>
      <w:tr w:rsidR="008A4B50" w:rsidRPr="00D66896" w14:paraId="20D6203F" w14:textId="77777777">
        <w:tc>
          <w:tcPr>
            <w:tcW w:w="4320" w:type="dxa"/>
          </w:tcPr>
          <w:p w14:paraId="4796AC17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Reglas asociadas</w:t>
            </w:r>
          </w:p>
        </w:tc>
        <w:tc>
          <w:tcPr>
            <w:tcW w:w="4320" w:type="dxa"/>
          </w:tcPr>
          <w:p w14:paraId="7A54C352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Las observaciones son inmutables una vez registradas.</w:t>
            </w:r>
          </w:p>
        </w:tc>
      </w:tr>
      <w:tr w:rsidR="008A4B50" w:rsidRPr="00D66896" w14:paraId="2AC7986D" w14:textId="77777777">
        <w:tc>
          <w:tcPr>
            <w:tcW w:w="4320" w:type="dxa"/>
          </w:tcPr>
          <w:p w14:paraId="519FC350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Origen</w:t>
            </w:r>
          </w:p>
        </w:tc>
        <w:tc>
          <w:tcPr>
            <w:tcW w:w="4320" w:type="dxa"/>
          </w:tcPr>
          <w:p w14:paraId="7914B744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Caso de uso 'Registrar observación'.</w:t>
            </w:r>
          </w:p>
        </w:tc>
      </w:tr>
    </w:tbl>
    <w:p w14:paraId="462F56A7" w14:textId="77777777" w:rsidR="008A4B50" w:rsidRDefault="008A4B50"/>
    <w:p w14:paraId="2BE11F7D" w14:textId="77777777" w:rsidR="00D66896" w:rsidRDefault="00D6689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A4B50" w:rsidRPr="00D66896" w14:paraId="5586FF95" w14:textId="77777777">
        <w:tc>
          <w:tcPr>
            <w:tcW w:w="4320" w:type="dxa"/>
          </w:tcPr>
          <w:p w14:paraId="58E95E7B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 xml:space="preserve">Nombre de la </w:t>
            </w:r>
            <w:proofErr w:type="spellStart"/>
            <w:r w:rsidRPr="00D66896">
              <w:rPr>
                <w:rFonts w:ascii="Arial" w:hAnsi="Arial" w:cs="Arial"/>
              </w:rPr>
              <w:t>clase</w:t>
            </w:r>
            <w:proofErr w:type="spellEnd"/>
          </w:p>
        </w:tc>
        <w:tc>
          <w:tcPr>
            <w:tcW w:w="4320" w:type="dxa"/>
          </w:tcPr>
          <w:p w14:paraId="0BDA6CA7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ProgramaFormacion</w:t>
            </w:r>
          </w:p>
        </w:tc>
      </w:tr>
      <w:tr w:rsidR="008A4B50" w:rsidRPr="00D66896" w14:paraId="2E2B6BDF" w14:textId="77777777">
        <w:tc>
          <w:tcPr>
            <w:tcW w:w="4320" w:type="dxa"/>
          </w:tcPr>
          <w:p w14:paraId="3707EAD2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Responsabilidad</w:t>
            </w:r>
          </w:p>
        </w:tc>
        <w:tc>
          <w:tcPr>
            <w:tcW w:w="4320" w:type="dxa"/>
          </w:tcPr>
          <w:p w14:paraId="45C83F26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Representar el programa académico al que pertenecen las fichas.</w:t>
            </w:r>
          </w:p>
        </w:tc>
      </w:tr>
      <w:tr w:rsidR="008A4B50" w:rsidRPr="00D66896" w14:paraId="1F6EB553" w14:textId="77777777">
        <w:tc>
          <w:tcPr>
            <w:tcW w:w="4320" w:type="dxa"/>
          </w:tcPr>
          <w:p w14:paraId="52D62666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Atributos principales</w:t>
            </w:r>
          </w:p>
        </w:tc>
        <w:tc>
          <w:tcPr>
            <w:tcW w:w="4320" w:type="dxa"/>
          </w:tcPr>
          <w:p w14:paraId="7C8BEF77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id, codigo, nombre</w:t>
            </w:r>
          </w:p>
        </w:tc>
      </w:tr>
      <w:tr w:rsidR="008A4B50" w:rsidRPr="00D66896" w14:paraId="13F68AB0" w14:textId="77777777">
        <w:tc>
          <w:tcPr>
            <w:tcW w:w="4320" w:type="dxa"/>
          </w:tcPr>
          <w:p w14:paraId="752EE5D3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Operaciones principales</w:t>
            </w:r>
          </w:p>
        </w:tc>
        <w:tc>
          <w:tcPr>
            <w:tcW w:w="4320" w:type="dxa"/>
          </w:tcPr>
          <w:p w14:paraId="2333C418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Consultar fichas asociadas.</w:t>
            </w:r>
          </w:p>
        </w:tc>
      </w:tr>
      <w:tr w:rsidR="008A4B50" w:rsidRPr="00D66896" w14:paraId="1D16A90B" w14:textId="77777777">
        <w:tc>
          <w:tcPr>
            <w:tcW w:w="4320" w:type="dxa"/>
          </w:tcPr>
          <w:p w14:paraId="74333DBA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Relaciones</w:t>
            </w:r>
          </w:p>
        </w:tc>
        <w:tc>
          <w:tcPr>
            <w:tcW w:w="4320" w:type="dxa"/>
          </w:tcPr>
          <w:p w14:paraId="6CD406D2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Se relaciona con Ficha.</w:t>
            </w:r>
          </w:p>
        </w:tc>
      </w:tr>
      <w:tr w:rsidR="008A4B50" w:rsidRPr="00D66896" w14:paraId="19F3FCD9" w14:textId="77777777">
        <w:tc>
          <w:tcPr>
            <w:tcW w:w="4320" w:type="dxa"/>
          </w:tcPr>
          <w:p w14:paraId="095FBD20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Multiplicidad</w:t>
            </w:r>
          </w:p>
        </w:tc>
        <w:tc>
          <w:tcPr>
            <w:tcW w:w="4320" w:type="dxa"/>
          </w:tcPr>
          <w:p w14:paraId="38E73BF5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Un ProgramaFormacion puede tener varias Fichas.</w:t>
            </w:r>
          </w:p>
        </w:tc>
      </w:tr>
      <w:tr w:rsidR="008A4B50" w:rsidRPr="00D66896" w14:paraId="72ED72B5" w14:textId="77777777">
        <w:tc>
          <w:tcPr>
            <w:tcW w:w="4320" w:type="dxa"/>
          </w:tcPr>
          <w:p w14:paraId="4037D850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Reglas asociadas</w:t>
            </w:r>
          </w:p>
        </w:tc>
        <w:tc>
          <w:tcPr>
            <w:tcW w:w="4320" w:type="dxa"/>
          </w:tcPr>
          <w:p w14:paraId="397259D7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Cada ficha debe pertenecer a un programa válido.</w:t>
            </w:r>
          </w:p>
        </w:tc>
      </w:tr>
      <w:tr w:rsidR="008A4B50" w:rsidRPr="00D66896" w14:paraId="44835E08" w14:textId="77777777">
        <w:tc>
          <w:tcPr>
            <w:tcW w:w="4320" w:type="dxa"/>
          </w:tcPr>
          <w:p w14:paraId="1A566F49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Origen</w:t>
            </w:r>
          </w:p>
        </w:tc>
        <w:tc>
          <w:tcPr>
            <w:tcW w:w="4320" w:type="dxa"/>
          </w:tcPr>
          <w:p w14:paraId="00F7FBCB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Caso de uso 'Registrar ficha'.</w:t>
            </w:r>
          </w:p>
        </w:tc>
      </w:tr>
    </w:tbl>
    <w:p w14:paraId="7EBB3717" w14:textId="77777777" w:rsidR="008A4B50" w:rsidRDefault="008A4B50"/>
    <w:p w14:paraId="3CE548A7" w14:textId="77777777" w:rsidR="00D66896" w:rsidRDefault="00D6689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8A4B50" w:rsidRPr="00D66896" w14:paraId="684FDA30" w14:textId="77777777">
        <w:tc>
          <w:tcPr>
            <w:tcW w:w="4320" w:type="dxa"/>
          </w:tcPr>
          <w:p w14:paraId="6F4999D1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 xml:space="preserve">Nombre de la </w:t>
            </w:r>
            <w:proofErr w:type="spellStart"/>
            <w:r w:rsidRPr="00D66896">
              <w:rPr>
                <w:rFonts w:ascii="Arial" w:hAnsi="Arial" w:cs="Arial"/>
              </w:rPr>
              <w:t>clase</w:t>
            </w:r>
            <w:proofErr w:type="spellEnd"/>
          </w:p>
        </w:tc>
        <w:tc>
          <w:tcPr>
            <w:tcW w:w="4320" w:type="dxa"/>
          </w:tcPr>
          <w:p w14:paraId="759ECDF3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Disponibilidad</w:t>
            </w:r>
          </w:p>
        </w:tc>
      </w:tr>
      <w:tr w:rsidR="008A4B50" w:rsidRPr="00D66896" w14:paraId="612555C0" w14:textId="77777777">
        <w:tc>
          <w:tcPr>
            <w:tcW w:w="4320" w:type="dxa"/>
          </w:tcPr>
          <w:p w14:paraId="5A724777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Responsabilidad</w:t>
            </w:r>
          </w:p>
        </w:tc>
        <w:tc>
          <w:tcPr>
            <w:tcW w:w="4320" w:type="dxa"/>
          </w:tcPr>
          <w:p w14:paraId="6D2C8CE0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Registrar la disponibilidad horaria de un instructor.</w:t>
            </w:r>
          </w:p>
        </w:tc>
      </w:tr>
      <w:tr w:rsidR="008A4B50" w:rsidRPr="00D66896" w14:paraId="0FFAC8E8" w14:textId="77777777">
        <w:tc>
          <w:tcPr>
            <w:tcW w:w="4320" w:type="dxa"/>
          </w:tcPr>
          <w:p w14:paraId="705781A3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Atributos principales</w:t>
            </w:r>
          </w:p>
        </w:tc>
        <w:tc>
          <w:tcPr>
            <w:tcW w:w="4320" w:type="dxa"/>
          </w:tcPr>
          <w:p w14:paraId="681530B7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id, diaSemana, horaInicio, horaFin</w:t>
            </w:r>
          </w:p>
        </w:tc>
      </w:tr>
      <w:tr w:rsidR="008A4B50" w:rsidRPr="00D66896" w14:paraId="54068D7D" w14:textId="77777777">
        <w:tc>
          <w:tcPr>
            <w:tcW w:w="4320" w:type="dxa"/>
          </w:tcPr>
          <w:p w14:paraId="22FA1964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Operaciones principales</w:t>
            </w:r>
          </w:p>
        </w:tc>
        <w:tc>
          <w:tcPr>
            <w:tcW w:w="4320" w:type="dxa"/>
          </w:tcPr>
          <w:p w14:paraId="6FACD223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validarDisponibilidad()</w:t>
            </w:r>
          </w:p>
        </w:tc>
      </w:tr>
      <w:tr w:rsidR="008A4B50" w:rsidRPr="00D66896" w14:paraId="3C259C8F" w14:textId="77777777">
        <w:tc>
          <w:tcPr>
            <w:tcW w:w="4320" w:type="dxa"/>
          </w:tcPr>
          <w:p w14:paraId="1A6EC928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Relaciones</w:t>
            </w:r>
          </w:p>
        </w:tc>
        <w:tc>
          <w:tcPr>
            <w:tcW w:w="4320" w:type="dxa"/>
          </w:tcPr>
          <w:p w14:paraId="2727C7B8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Se relaciona con Instructor.</w:t>
            </w:r>
          </w:p>
        </w:tc>
      </w:tr>
      <w:tr w:rsidR="008A4B50" w:rsidRPr="00D66896" w14:paraId="69BE209D" w14:textId="77777777">
        <w:tc>
          <w:tcPr>
            <w:tcW w:w="4320" w:type="dxa"/>
          </w:tcPr>
          <w:p w14:paraId="09F3F511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Multiplicidad</w:t>
            </w:r>
          </w:p>
        </w:tc>
        <w:tc>
          <w:tcPr>
            <w:tcW w:w="4320" w:type="dxa"/>
          </w:tcPr>
          <w:p w14:paraId="6F0D3BDB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Un Instructor puede tener varias Disponibilidades.</w:t>
            </w:r>
          </w:p>
        </w:tc>
      </w:tr>
      <w:tr w:rsidR="008A4B50" w:rsidRPr="00D66896" w14:paraId="63E04434" w14:textId="77777777">
        <w:tc>
          <w:tcPr>
            <w:tcW w:w="4320" w:type="dxa"/>
          </w:tcPr>
          <w:p w14:paraId="3DF62225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Reglas asociadas</w:t>
            </w:r>
          </w:p>
        </w:tc>
        <w:tc>
          <w:tcPr>
            <w:tcW w:w="4320" w:type="dxa"/>
          </w:tcPr>
          <w:p w14:paraId="2688A9A1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La programación debe respetar la disponibilidad registrada.</w:t>
            </w:r>
          </w:p>
        </w:tc>
      </w:tr>
      <w:tr w:rsidR="008A4B50" w:rsidRPr="00D66896" w14:paraId="6C5B4ED6" w14:textId="77777777">
        <w:tc>
          <w:tcPr>
            <w:tcW w:w="4320" w:type="dxa"/>
          </w:tcPr>
          <w:p w14:paraId="2DA55A01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lastRenderedPageBreak/>
              <w:t>Origen</w:t>
            </w:r>
          </w:p>
        </w:tc>
        <w:tc>
          <w:tcPr>
            <w:tcW w:w="4320" w:type="dxa"/>
          </w:tcPr>
          <w:p w14:paraId="3B7AAD68" w14:textId="77777777" w:rsidR="008A4B50" w:rsidRPr="00D66896" w:rsidRDefault="00000000">
            <w:pPr>
              <w:rPr>
                <w:rFonts w:ascii="Arial" w:hAnsi="Arial" w:cs="Arial"/>
              </w:rPr>
            </w:pPr>
            <w:r w:rsidRPr="00D66896">
              <w:rPr>
                <w:rFonts w:ascii="Arial" w:hAnsi="Arial" w:cs="Arial"/>
              </w:rPr>
              <w:t>Regla de negocio asociada a la programación de instructores.</w:t>
            </w:r>
          </w:p>
        </w:tc>
      </w:tr>
    </w:tbl>
    <w:p w14:paraId="05EC62B4" w14:textId="77777777" w:rsidR="008A4B50" w:rsidRDefault="008A4B50"/>
    <w:sectPr w:rsidR="008A4B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600906">
    <w:abstractNumId w:val="8"/>
  </w:num>
  <w:num w:numId="2" w16cid:durableId="721290112">
    <w:abstractNumId w:val="6"/>
  </w:num>
  <w:num w:numId="3" w16cid:durableId="618532900">
    <w:abstractNumId w:val="5"/>
  </w:num>
  <w:num w:numId="4" w16cid:durableId="1959410596">
    <w:abstractNumId w:val="4"/>
  </w:num>
  <w:num w:numId="5" w16cid:durableId="413092196">
    <w:abstractNumId w:val="7"/>
  </w:num>
  <w:num w:numId="6" w16cid:durableId="560990975">
    <w:abstractNumId w:val="3"/>
  </w:num>
  <w:num w:numId="7" w16cid:durableId="775636390">
    <w:abstractNumId w:val="2"/>
  </w:num>
  <w:num w:numId="8" w16cid:durableId="1315448710">
    <w:abstractNumId w:val="1"/>
  </w:num>
  <w:num w:numId="9" w16cid:durableId="1951667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05A0"/>
    <w:rsid w:val="0029639D"/>
    <w:rsid w:val="00326F4C"/>
    <w:rsid w:val="00326F90"/>
    <w:rsid w:val="008A4B50"/>
    <w:rsid w:val="00A909DB"/>
    <w:rsid w:val="00AA1D8D"/>
    <w:rsid w:val="00B47730"/>
    <w:rsid w:val="00CB0664"/>
    <w:rsid w:val="00D66896"/>
    <w:rsid w:val="00E731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B8F5A4"/>
  <w14:defaultImageDpi w14:val="300"/>
  <w15:docId w15:val="{5E83BADD-C695-4E44-B8BA-75220E638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494</Words>
  <Characters>2719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Shelba Budhram</cp:lastModifiedBy>
  <cp:revision>2</cp:revision>
  <dcterms:created xsi:type="dcterms:W3CDTF">2026-06-06T15:11:00Z</dcterms:created>
  <dcterms:modified xsi:type="dcterms:W3CDTF">2026-06-06T15:11:00Z</dcterms:modified>
  <cp:category/>
</cp:coreProperties>
</file>