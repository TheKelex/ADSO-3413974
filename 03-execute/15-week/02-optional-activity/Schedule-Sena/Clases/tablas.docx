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D28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r w:rsidRPr="008B70CA">
        <w:rPr>
          <w:rFonts w:ascii="Arial" w:hAnsi="Arial" w:cs="Arial"/>
          <w:sz w:val="28"/>
          <w:szCs w:val="28"/>
        </w:rPr>
        <w:t>SERVICIO NACIONAL DE APRENDIZAJE – SENA</w:t>
      </w:r>
    </w:p>
    <w:p w14:paraId="3D402B7E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61D15F55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r w:rsidRPr="008B70CA">
        <w:rPr>
          <w:rFonts w:ascii="Arial" w:hAnsi="Arial" w:cs="Arial"/>
          <w:sz w:val="28"/>
          <w:szCs w:val="28"/>
        </w:rPr>
        <w:t>Proyecto: schedule-sena.</w:t>
      </w:r>
    </w:p>
    <w:p w14:paraId="3843228F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0291AA42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r w:rsidRPr="008B70CA">
        <w:rPr>
          <w:rFonts w:ascii="Arial" w:hAnsi="Arial" w:cs="Arial"/>
          <w:sz w:val="28"/>
          <w:szCs w:val="28"/>
        </w:rPr>
        <w:t xml:space="preserve">Tema: Tres landing pages para </w:t>
      </w:r>
      <w:proofErr w:type="spellStart"/>
      <w:r w:rsidRPr="008B70CA">
        <w:rPr>
          <w:rFonts w:ascii="Arial" w:hAnsi="Arial" w:cs="Arial"/>
          <w:sz w:val="28"/>
          <w:szCs w:val="28"/>
        </w:rPr>
        <w:t>introducir</w:t>
      </w:r>
      <w:proofErr w:type="spellEnd"/>
      <w:r w:rsidRPr="008B70C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70CA">
        <w:rPr>
          <w:rFonts w:ascii="Arial" w:hAnsi="Arial" w:cs="Arial"/>
          <w:sz w:val="28"/>
          <w:szCs w:val="28"/>
        </w:rPr>
        <w:t>análisis</w:t>
      </w:r>
      <w:proofErr w:type="spellEnd"/>
      <w:r w:rsidRPr="008B70CA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8B70CA">
        <w:rPr>
          <w:rFonts w:ascii="Arial" w:hAnsi="Arial" w:cs="Arial"/>
          <w:sz w:val="28"/>
          <w:szCs w:val="28"/>
        </w:rPr>
        <w:t>diseño</w:t>
      </w:r>
      <w:proofErr w:type="spellEnd"/>
      <w:r w:rsidRPr="008B70CA">
        <w:rPr>
          <w:rFonts w:ascii="Arial" w:hAnsi="Arial" w:cs="Arial"/>
          <w:sz w:val="28"/>
          <w:szCs w:val="28"/>
        </w:rPr>
        <w:t xml:space="preserve"> del </w:t>
      </w:r>
      <w:proofErr w:type="spellStart"/>
      <w:r w:rsidRPr="008B70CA">
        <w:rPr>
          <w:rFonts w:ascii="Arial" w:hAnsi="Arial" w:cs="Arial"/>
          <w:sz w:val="28"/>
          <w:szCs w:val="28"/>
        </w:rPr>
        <w:t>proyecto</w:t>
      </w:r>
      <w:proofErr w:type="spellEnd"/>
      <w:r w:rsidRPr="008B70CA">
        <w:rPr>
          <w:rFonts w:ascii="Arial" w:hAnsi="Arial" w:cs="Arial"/>
          <w:sz w:val="28"/>
          <w:szCs w:val="28"/>
        </w:rPr>
        <w:t xml:space="preserve"> schedule-sena</w:t>
      </w:r>
    </w:p>
    <w:p w14:paraId="293D6571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33697420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8B70CA">
        <w:rPr>
          <w:rFonts w:ascii="Arial" w:hAnsi="Arial" w:cs="Arial"/>
          <w:sz w:val="28"/>
          <w:szCs w:val="28"/>
        </w:rPr>
        <w:t>Programa</w:t>
      </w:r>
      <w:proofErr w:type="spellEnd"/>
      <w:r w:rsidRPr="008B70CA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B70CA">
        <w:rPr>
          <w:rFonts w:ascii="Arial" w:hAnsi="Arial" w:cs="Arial"/>
          <w:sz w:val="28"/>
          <w:szCs w:val="28"/>
        </w:rPr>
        <w:t>Análisis</w:t>
      </w:r>
      <w:proofErr w:type="spellEnd"/>
      <w:r w:rsidRPr="008B70CA">
        <w:rPr>
          <w:rFonts w:ascii="Arial" w:hAnsi="Arial" w:cs="Arial"/>
          <w:sz w:val="28"/>
          <w:szCs w:val="28"/>
        </w:rPr>
        <w:t xml:space="preserve"> y Desarrollo de Software</w:t>
      </w:r>
    </w:p>
    <w:p w14:paraId="6F98B275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5003339B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8B70CA">
        <w:rPr>
          <w:rFonts w:ascii="Arial" w:hAnsi="Arial" w:cs="Arial"/>
          <w:sz w:val="28"/>
          <w:szCs w:val="28"/>
        </w:rPr>
        <w:t>Integrantes</w:t>
      </w:r>
      <w:proofErr w:type="spellEnd"/>
      <w:r w:rsidRPr="008B70CA">
        <w:rPr>
          <w:rFonts w:ascii="Arial" w:hAnsi="Arial" w:cs="Arial"/>
          <w:sz w:val="28"/>
          <w:szCs w:val="28"/>
        </w:rPr>
        <w:t>: Juan David Gomez Martínez</w:t>
      </w:r>
    </w:p>
    <w:p w14:paraId="25DF99F3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r w:rsidRPr="008B70CA">
        <w:rPr>
          <w:rFonts w:ascii="Arial" w:hAnsi="Arial" w:cs="Arial"/>
          <w:sz w:val="28"/>
          <w:szCs w:val="28"/>
        </w:rPr>
        <w:t>Jeison Fernando Joaqui Rodríguez</w:t>
      </w:r>
    </w:p>
    <w:p w14:paraId="0E21D48D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r w:rsidRPr="008B70CA">
        <w:rPr>
          <w:rFonts w:ascii="Arial" w:hAnsi="Arial" w:cs="Arial"/>
          <w:sz w:val="28"/>
          <w:szCs w:val="28"/>
        </w:rPr>
        <w:t xml:space="preserve">Kevin Santiago Saavedra </w:t>
      </w:r>
      <w:proofErr w:type="spellStart"/>
      <w:r w:rsidRPr="008B70CA">
        <w:rPr>
          <w:rFonts w:ascii="Arial" w:hAnsi="Arial" w:cs="Arial"/>
          <w:sz w:val="28"/>
          <w:szCs w:val="28"/>
        </w:rPr>
        <w:t>Chantris</w:t>
      </w:r>
      <w:proofErr w:type="spellEnd"/>
    </w:p>
    <w:p w14:paraId="42E3CD76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384DF019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r w:rsidRPr="008B70CA">
        <w:rPr>
          <w:rFonts w:ascii="Arial" w:hAnsi="Arial" w:cs="Arial"/>
          <w:sz w:val="28"/>
          <w:szCs w:val="28"/>
        </w:rPr>
        <w:t>Instructor: Jesus Ariel</w:t>
      </w:r>
    </w:p>
    <w:p w14:paraId="2100CCD2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36BE50AF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  <w:r w:rsidRPr="008B70CA">
        <w:rPr>
          <w:rFonts w:ascii="Arial" w:hAnsi="Arial" w:cs="Arial"/>
          <w:sz w:val="28"/>
          <w:szCs w:val="28"/>
        </w:rPr>
        <w:t>Ficha:3413974</w:t>
      </w:r>
    </w:p>
    <w:p w14:paraId="3E2A0C7C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29EC3BA3" w14:textId="6E2DD2C0" w:rsidR="008A4B50" w:rsidRDefault="008B70CA" w:rsidP="008B70CA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8B70CA">
        <w:rPr>
          <w:rFonts w:ascii="Arial" w:hAnsi="Arial" w:cs="Arial"/>
          <w:sz w:val="28"/>
          <w:szCs w:val="28"/>
        </w:rPr>
        <w:t>Fecha</w:t>
      </w:r>
      <w:proofErr w:type="spellEnd"/>
      <w:r w:rsidRPr="008B70CA">
        <w:rPr>
          <w:rFonts w:ascii="Arial" w:hAnsi="Arial" w:cs="Arial"/>
          <w:sz w:val="28"/>
          <w:szCs w:val="28"/>
        </w:rPr>
        <w:t>: 4/06/2026</w:t>
      </w:r>
    </w:p>
    <w:p w14:paraId="73FA373D" w14:textId="77777777" w:rsid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0BCDC44C" w14:textId="77777777" w:rsid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6E979285" w14:textId="77777777" w:rsid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7E4BD0B4" w14:textId="77777777" w:rsid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p w14:paraId="3AFA2F47" w14:textId="77777777" w:rsidR="008B70CA" w:rsidRPr="008B70CA" w:rsidRDefault="008B70CA" w:rsidP="008B70CA">
      <w:pPr>
        <w:jc w:val="center"/>
        <w:rPr>
          <w:rFonts w:ascii="Arial" w:hAnsi="Arial" w:cs="Arial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11A84578" w14:textId="77777777">
        <w:tc>
          <w:tcPr>
            <w:tcW w:w="4320" w:type="dxa"/>
          </w:tcPr>
          <w:p w14:paraId="5C592A7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lastRenderedPageBreak/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63BE2BE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AmbienteFormacion</w:t>
            </w:r>
          </w:p>
        </w:tc>
      </w:tr>
      <w:tr w:rsidR="008A4B50" w:rsidRPr="00D66896" w14:paraId="1E6FF0A5" w14:textId="77777777">
        <w:tc>
          <w:tcPr>
            <w:tcW w:w="4320" w:type="dxa"/>
          </w:tcPr>
          <w:p w14:paraId="7F7DD7A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19C7BB7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el espacio físico donde se desarrollan las actividades de formación.</w:t>
            </w:r>
          </w:p>
        </w:tc>
      </w:tr>
      <w:tr w:rsidR="008A4B50" w:rsidRPr="00D66896" w14:paraId="7530A166" w14:textId="77777777">
        <w:tc>
          <w:tcPr>
            <w:tcW w:w="4320" w:type="dxa"/>
          </w:tcPr>
          <w:p w14:paraId="476F9BB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1FB4C68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codigo, capacidad, estado</w:t>
            </w:r>
          </w:p>
        </w:tc>
      </w:tr>
      <w:tr w:rsidR="008A4B50" w:rsidRPr="00D66896" w14:paraId="1FD82217" w14:textId="77777777">
        <w:tc>
          <w:tcPr>
            <w:tcW w:w="4320" w:type="dxa"/>
          </w:tcPr>
          <w:p w14:paraId="65ACB20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2D3686A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disponibilidad del ambiente.</w:t>
            </w:r>
          </w:p>
        </w:tc>
      </w:tr>
      <w:tr w:rsidR="008A4B50" w:rsidRPr="00D66896" w14:paraId="0D8A3EBD" w14:textId="77777777">
        <w:tc>
          <w:tcPr>
            <w:tcW w:w="4320" w:type="dxa"/>
          </w:tcPr>
          <w:p w14:paraId="41A07E0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450FE32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Horario.</w:t>
            </w:r>
          </w:p>
        </w:tc>
      </w:tr>
      <w:tr w:rsidR="008A4B50" w:rsidRPr="00D66896" w14:paraId="2B027371" w14:textId="77777777">
        <w:tc>
          <w:tcPr>
            <w:tcW w:w="4320" w:type="dxa"/>
          </w:tcPr>
          <w:p w14:paraId="0B959DE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05D72DB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AmbienteFormacion puede tener muchos Horarios (1 → 0..*).</w:t>
            </w:r>
          </w:p>
        </w:tc>
      </w:tr>
      <w:tr w:rsidR="008A4B50" w:rsidRPr="00D66896" w14:paraId="132E563D" w14:textId="77777777">
        <w:tc>
          <w:tcPr>
            <w:tcW w:w="4320" w:type="dxa"/>
          </w:tcPr>
          <w:p w14:paraId="1813905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41952EB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No puede existir conflicto de horarios en el mismo ambiente.</w:t>
            </w:r>
          </w:p>
        </w:tc>
      </w:tr>
      <w:tr w:rsidR="008A4B50" w:rsidRPr="00D66896" w14:paraId="68812C98" w14:textId="77777777">
        <w:tc>
          <w:tcPr>
            <w:tcW w:w="4320" w:type="dxa"/>
          </w:tcPr>
          <w:p w14:paraId="73AF0C4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1D76900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ambiente de formación'.</w:t>
            </w:r>
          </w:p>
        </w:tc>
      </w:tr>
    </w:tbl>
    <w:p w14:paraId="3E98B64F" w14:textId="77777777" w:rsidR="008A4B50" w:rsidRDefault="008A4B50"/>
    <w:p w14:paraId="436098C5" w14:textId="77777777" w:rsidR="00A909DB" w:rsidRDefault="00A909D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5B7282D6" w14:textId="77777777">
        <w:tc>
          <w:tcPr>
            <w:tcW w:w="4320" w:type="dxa"/>
          </w:tcPr>
          <w:p w14:paraId="6D39144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41CC735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Instructor</w:t>
            </w:r>
          </w:p>
        </w:tc>
      </w:tr>
      <w:tr w:rsidR="008A4B50" w:rsidRPr="00D66896" w14:paraId="756D696A" w14:textId="77777777">
        <w:tc>
          <w:tcPr>
            <w:tcW w:w="4320" w:type="dxa"/>
          </w:tcPr>
          <w:p w14:paraId="5312339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7C521E9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al instructor encargado de orientar el proceso formativo.</w:t>
            </w:r>
          </w:p>
        </w:tc>
      </w:tr>
      <w:tr w:rsidR="008A4B50" w:rsidRPr="00D66896" w14:paraId="5BBDEB52" w14:textId="77777777">
        <w:tc>
          <w:tcPr>
            <w:tcW w:w="4320" w:type="dxa"/>
          </w:tcPr>
          <w:p w14:paraId="0171F56F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0BE1426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documento, nombre, tipoContrato</w:t>
            </w:r>
          </w:p>
        </w:tc>
      </w:tr>
      <w:tr w:rsidR="008A4B50" w:rsidRPr="00D66896" w14:paraId="09ADC0DA" w14:textId="77777777">
        <w:tc>
          <w:tcPr>
            <w:tcW w:w="4320" w:type="dxa"/>
          </w:tcPr>
          <w:p w14:paraId="1FF9961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44FF1AA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agenda y disponibilidad.</w:t>
            </w:r>
          </w:p>
        </w:tc>
      </w:tr>
      <w:tr w:rsidR="008A4B50" w:rsidRPr="00D66896" w14:paraId="44AF5DF6" w14:textId="77777777">
        <w:tc>
          <w:tcPr>
            <w:tcW w:w="4320" w:type="dxa"/>
          </w:tcPr>
          <w:p w14:paraId="69CC124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54E7337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 y Disponibilidad.</w:t>
            </w:r>
          </w:p>
        </w:tc>
      </w:tr>
      <w:tr w:rsidR="008A4B50" w:rsidRPr="00D66896" w14:paraId="10D98AAE" w14:textId="77777777">
        <w:tc>
          <w:tcPr>
            <w:tcW w:w="4320" w:type="dxa"/>
          </w:tcPr>
          <w:p w14:paraId="16B4838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2625BD3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Instructor puede tener varios Horarios y Disponibilidades.</w:t>
            </w:r>
          </w:p>
        </w:tc>
      </w:tr>
      <w:tr w:rsidR="008A4B50" w:rsidRPr="00D66896" w14:paraId="7B3711F3" w14:textId="77777777">
        <w:tc>
          <w:tcPr>
            <w:tcW w:w="4320" w:type="dxa"/>
          </w:tcPr>
          <w:p w14:paraId="04A9ED9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060B513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No puede estar asignado a dos horarios simultáneamente.</w:t>
            </w:r>
          </w:p>
        </w:tc>
      </w:tr>
      <w:tr w:rsidR="008A4B50" w:rsidRPr="00D66896" w14:paraId="2F237CBC" w14:textId="77777777">
        <w:tc>
          <w:tcPr>
            <w:tcW w:w="4320" w:type="dxa"/>
          </w:tcPr>
          <w:p w14:paraId="0AB8A43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6880C57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'Gestionar instructor'.</w:t>
            </w:r>
          </w:p>
        </w:tc>
      </w:tr>
    </w:tbl>
    <w:p w14:paraId="7F74F55C" w14:textId="77777777" w:rsidR="008A4B50" w:rsidRDefault="008A4B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7B5190F5" w14:textId="77777777">
        <w:tc>
          <w:tcPr>
            <w:tcW w:w="4320" w:type="dxa"/>
          </w:tcPr>
          <w:p w14:paraId="525DF85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7A0DB7D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Ficha</w:t>
            </w:r>
          </w:p>
        </w:tc>
      </w:tr>
      <w:tr w:rsidR="008A4B50" w:rsidRPr="00D66896" w14:paraId="6CDE524B" w14:textId="77777777">
        <w:tc>
          <w:tcPr>
            <w:tcW w:w="4320" w:type="dxa"/>
          </w:tcPr>
          <w:p w14:paraId="0333048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5740D2A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un grupo de aprendices asociado a un proceso formativo.</w:t>
            </w:r>
          </w:p>
        </w:tc>
      </w:tr>
      <w:tr w:rsidR="008A4B50" w:rsidRPr="00D66896" w14:paraId="3E9AF83E" w14:textId="77777777">
        <w:tc>
          <w:tcPr>
            <w:tcW w:w="4320" w:type="dxa"/>
          </w:tcPr>
          <w:p w14:paraId="2808013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5624032F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codigo, numAprendices, estado</w:t>
            </w:r>
          </w:p>
        </w:tc>
      </w:tr>
      <w:tr w:rsidR="008A4B50" w:rsidRPr="00D66896" w14:paraId="1C459D3D" w14:textId="77777777">
        <w:tc>
          <w:tcPr>
            <w:tcW w:w="4320" w:type="dxa"/>
          </w:tcPr>
          <w:p w14:paraId="5A32380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539BD4F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programación.</w:t>
            </w:r>
          </w:p>
        </w:tc>
      </w:tr>
      <w:tr w:rsidR="008A4B50" w:rsidRPr="00D66896" w14:paraId="7F3CFA86" w14:textId="77777777">
        <w:tc>
          <w:tcPr>
            <w:tcW w:w="4320" w:type="dxa"/>
          </w:tcPr>
          <w:p w14:paraId="35ADE5A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6B50363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 y ProgramaFormacion.</w:t>
            </w:r>
          </w:p>
        </w:tc>
      </w:tr>
      <w:tr w:rsidR="008A4B50" w:rsidRPr="00D66896" w14:paraId="44DD0282" w14:textId="77777777">
        <w:tc>
          <w:tcPr>
            <w:tcW w:w="4320" w:type="dxa"/>
          </w:tcPr>
          <w:p w14:paraId="6163F45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52A2A69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Una Ficha puede tener varios Horarios.</w:t>
            </w:r>
          </w:p>
        </w:tc>
      </w:tr>
      <w:tr w:rsidR="008A4B50" w:rsidRPr="00D66896" w14:paraId="228A8EC3" w14:textId="77777777">
        <w:tc>
          <w:tcPr>
            <w:tcW w:w="4320" w:type="dxa"/>
          </w:tcPr>
          <w:p w14:paraId="6DB61C6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7E6C79D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Debe pertenecer a un programa de formación.</w:t>
            </w:r>
          </w:p>
        </w:tc>
      </w:tr>
      <w:tr w:rsidR="008A4B50" w:rsidRPr="00D66896" w14:paraId="75E752FA" w14:textId="77777777">
        <w:tc>
          <w:tcPr>
            <w:tcW w:w="4320" w:type="dxa"/>
          </w:tcPr>
          <w:p w14:paraId="3893931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107F122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ficha'.</w:t>
            </w:r>
          </w:p>
        </w:tc>
      </w:tr>
    </w:tbl>
    <w:p w14:paraId="46673C9A" w14:textId="77777777" w:rsidR="008A4B50" w:rsidRDefault="008A4B50"/>
    <w:p w14:paraId="673531A2" w14:textId="77777777" w:rsidR="00D66896" w:rsidRDefault="00D668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424CE6DF" w14:textId="77777777">
        <w:tc>
          <w:tcPr>
            <w:tcW w:w="4320" w:type="dxa"/>
          </w:tcPr>
          <w:p w14:paraId="5278375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68EF604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Horario</w:t>
            </w:r>
          </w:p>
        </w:tc>
      </w:tr>
      <w:tr w:rsidR="008A4B50" w:rsidRPr="00D66896" w14:paraId="6BE00E61" w14:textId="77777777">
        <w:tc>
          <w:tcPr>
            <w:tcW w:w="4320" w:type="dxa"/>
          </w:tcPr>
          <w:p w14:paraId="1B41CE8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469C0E5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Gestionar la programación académica de fichas, instructores y ambientes.</w:t>
            </w:r>
          </w:p>
        </w:tc>
      </w:tr>
      <w:tr w:rsidR="008A4B50" w:rsidRPr="00D66896" w14:paraId="332AD7FE" w14:textId="77777777">
        <w:tc>
          <w:tcPr>
            <w:tcW w:w="4320" w:type="dxa"/>
          </w:tcPr>
          <w:p w14:paraId="0D947E1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14B65D6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fecha, horaInicio, horaFin, estado</w:t>
            </w:r>
          </w:p>
        </w:tc>
      </w:tr>
      <w:tr w:rsidR="008A4B50" w:rsidRPr="00D66896" w14:paraId="5857EDFD" w14:textId="77777777">
        <w:tc>
          <w:tcPr>
            <w:tcW w:w="4320" w:type="dxa"/>
          </w:tcPr>
          <w:p w14:paraId="0DAD0A5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4273322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validarConflicto()</w:t>
            </w:r>
          </w:p>
        </w:tc>
      </w:tr>
      <w:tr w:rsidR="008A4B50" w:rsidRPr="00D66896" w14:paraId="38F7484E" w14:textId="77777777">
        <w:tc>
          <w:tcPr>
            <w:tcW w:w="4320" w:type="dxa"/>
          </w:tcPr>
          <w:p w14:paraId="4051EB5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lastRenderedPageBreak/>
              <w:t>Relaciones</w:t>
            </w:r>
          </w:p>
        </w:tc>
        <w:tc>
          <w:tcPr>
            <w:tcW w:w="4320" w:type="dxa"/>
          </w:tcPr>
          <w:p w14:paraId="21BF0A3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AmbienteFormacion, Instructor, Ficha y Observacion.</w:t>
            </w:r>
          </w:p>
        </w:tc>
      </w:tr>
      <w:tr w:rsidR="008A4B50" w:rsidRPr="00D66896" w14:paraId="77A74982" w14:textId="77777777">
        <w:tc>
          <w:tcPr>
            <w:tcW w:w="4320" w:type="dxa"/>
          </w:tcPr>
          <w:p w14:paraId="019DA2E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177ED46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Puede tener varias Observaciones asociadas.</w:t>
            </w:r>
          </w:p>
        </w:tc>
      </w:tr>
      <w:tr w:rsidR="008A4B50" w:rsidRPr="00D66896" w14:paraId="208591E8" w14:textId="77777777">
        <w:tc>
          <w:tcPr>
            <w:tcW w:w="4320" w:type="dxa"/>
          </w:tcPr>
          <w:p w14:paraId="67BC009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32707D5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Debe evitar conflictos de ambiente e instructor.</w:t>
            </w:r>
          </w:p>
        </w:tc>
      </w:tr>
      <w:tr w:rsidR="008A4B50" w:rsidRPr="00D66896" w14:paraId="67CD35CA" w14:textId="77777777">
        <w:tc>
          <w:tcPr>
            <w:tcW w:w="4320" w:type="dxa"/>
          </w:tcPr>
          <w:p w14:paraId="3F3B2B3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5BF52D0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'Programar horario'.</w:t>
            </w:r>
          </w:p>
        </w:tc>
      </w:tr>
    </w:tbl>
    <w:p w14:paraId="469574D4" w14:textId="77777777" w:rsidR="008A4B50" w:rsidRDefault="008A4B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A4B50" w:rsidRPr="00D66896" w14:paraId="0F84E81B" w14:textId="77777777">
        <w:tc>
          <w:tcPr>
            <w:tcW w:w="4320" w:type="dxa"/>
          </w:tcPr>
          <w:p w14:paraId="746626B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0DE7C53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Observacion</w:t>
            </w:r>
          </w:p>
        </w:tc>
      </w:tr>
      <w:tr w:rsidR="008A4B50" w:rsidRPr="00D66896" w14:paraId="6A0DCE42" w14:textId="77777777">
        <w:tc>
          <w:tcPr>
            <w:tcW w:w="4320" w:type="dxa"/>
          </w:tcPr>
          <w:p w14:paraId="78C91E9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56A744F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Registrar novedades o comentarios relacionados con un horario.</w:t>
            </w:r>
          </w:p>
        </w:tc>
      </w:tr>
      <w:tr w:rsidR="008A4B50" w:rsidRPr="00D66896" w14:paraId="44F6E7B1" w14:textId="77777777">
        <w:tc>
          <w:tcPr>
            <w:tcW w:w="4320" w:type="dxa"/>
          </w:tcPr>
          <w:p w14:paraId="2EAEB6F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7FADADF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descripcion, fechaRegistro</w:t>
            </w:r>
          </w:p>
        </w:tc>
      </w:tr>
      <w:tr w:rsidR="008A4B50" w:rsidRPr="00D66896" w14:paraId="527BB065" w14:textId="77777777">
        <w:tc>
          <w:tcPr>
            <w:tcW w:w="4320" w:type="dxa"/>
          </w:tcPr>
          <w:p w14:paraId="4F2355E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19A4632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registrarObservacion()</w:t>
            </w:r>
          </w:p>
        </w:tc>
      </w:tr>
      <w:tr w:rsidR="008A4B50" w:rsidRPr="00D66896" w14:paraId="7C3497EF" w14:textId="77777777">
        <w:tc>
          <w:tcPr>
            <w:tcW w:w="4320" w:type="dxa"/>
          </w:tcPr>
          <w:p w14:paraId="6E2AF08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0059483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Horario.</w:t>
            </w:r>
          </w:p>
        </w:tc>
      </w:tr>
      <w:tr w:rsidR="008A4B50" w:rsidRPr="00D66896" w14:paraId="2FDCE053" w14:textId="77777777">
        <w:tc>
          <w:tcPr>
            <w:tcW w:w="4320" w:type="dxa"/>
          </w:tcPr>
          <w:p w14:paraId="08B594E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391D309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Horario puede tener varias Observaciones.</w:t>
            </w:r>
          </w:p>
        </w:tc>
      </w:tr>
      <w:tr w:rsidR="008A4B50" w:rsidRPr="00D66896" w14:paraId="20D6203F" w14:textId="77777777">
        <w:tc>
          <w:tcPr>
            <w:tcW w:w="4320" w:type="dxa"/>
          </w:tcPr>
          <w:p w14:paraId="4796AC1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7A54C35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Las observaciones son inmutables una vez registradas.</w:t>
            </w:r>
          </w:p>
        </w:tc>
      </w:tr>
      <w:tr w:rsidR="008A4B50" w:rsidRPr="00D66896" w14:paraId="2AC7986D" w14:textId="77777777">
        <w:tc>
          <w:tcPr>
            <w:tcW w:w="4320" w:type="dxa"/>
          </w:tcPr>
          <w:p w14:paraId="519FC35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7914B74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observación'.</w:t>
            </w:r>
          </w:p>
        </w:tc>
      </w:tr>
    </w:tbl>
    <w:p w14:paraId="462F56A7" w14:textId="77777777" w:rsidR="008A4B50" w:rsidRDefault="008A4B50"/>
    <w:p w14:paraId="2BE11F7D" w14:textId="77777777" w:rsidR="00D66896" w:rsidRDefault="00D668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5586FF95" w14:textId="77777777">
        <w:tc>
          <w:tcPr>
            <w:tcW w:w="4320" w:type="dxa"/>
          </w:tcPr>
          <w:p w14:paraId="58E95E7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0BDA6CA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ProgramaFormacion</w:t>
            </w:r>
          </w:p>
        </w:tc>
      </w:tr>
      <w:tr w:rsidR="008A4B50" w:rsidRPr="00D66896" w14:paraId="2E2B6BDF" w14:textId="77777777">
        <w:tc>
          <w:tcPr>
            <w:tcW w:w="4320" w:type="dxa"/>
          </w:tcPr>
          <w:p w14:paraId="3707EAD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45C83F2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el programa académico al que pertenecen las fichas.</w:t>
            </w:r>
          </w:p>
        </w:tc>
      </w:tr>
      <w:tr w:rsidR="008A4B50" w:rsidRPr="00D66896" w14:paraId="1F6EB553" w14:textId="77777777">
        <w:tc>
          <w:tcPr>
            <w:tcW w:w="4320" w:type="dxa"/>
          </w:tcPr>
          <w:p w14:paraId="52D6266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7C8BEF7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codigo, nombre</w:t>
            </w:r>
          </w:p>
        </w:tc>
      </w:tr>
      <w:tr w:rsidR="008A4B50" w:rsidRPr="00D66896" w14:paraId="13F68AB0" w14:textId="77777777">
        <w:tc>
          <w:tcPr>
            <w:tcW w:w="4320" w:type="dxa"/>
          </w:tcPr>
          <w:p w14:paraId="752EE5D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2333C41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fichas asociadas.</w:t>
            </w:r>
          </w:p>
        </w:tc>
      </w:tr>
      <w:tr w:rsidR="008A4B50" w:rsidRPr="00D66896" w14:paraId="1D16A90B" w14:textId="77777777">
        <w:tc>
          <w:tcPr>
            <w:tcW w:w="4320" w:type="dxa"/>
          </w:tcPr>
          <w:p w14:paraId="74333DB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6CD406D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Ficha.</w:t>
            </w:r>
          </w:p>
        </w:tc>
      </w:tr>
      <w:tr w:rsidR="008A4B50" w:rsidRPr="00D66896" w14:paraId="19F3FCD9" w14:textId="77777777">
        <w:tc>
          <w:tcPr>
            <w:tcW w:w="4320" w:type="dxa"/>
          </w:tcPr>
          <w:p w14:paraId="095FBD2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38E73BF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ProgramaFormacion puede tener varias Fichas.</w:t>
            </w:r>
          </w:p>
        </w:tc>
      </w:tr>
      <w:tr w:rsidR="008A4B50" w:rsidRPr="00D66896" w14:paraId="72ED72B5" w14:textId="77777777">
        <w:tc>
          <w:tcPr>
            <w:tcW w:w="4320" w:type="dxa"/>
          </w:tcPr>
          <w:p w14:paraId="4037D85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397259D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Cada ficha debe pertenecer a un programa válido.</w:t>
            </w:r>
          </w:p>
        </w:tc>
      </w:tr>
      <w:tr w:rsidR="008A4B50" w:rsidRPr="00D66896" w14:paraId="44835E08" w14:textId="77777777">
        <w:tc>
          <w:tcPr>
            <w:tcW w:w="4320" w:type="dxa"/>
          </w:tcPr>
          <w:p w14:paraId="1A566F4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00F7FBC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ficha'.</w:t>
            </w:r>
          </w:p>
        </w:tc>
      </w:tr>
    </w:tbl>
    <w:p w14:paraId="7EBB3717" w14:textId="77777777" w:rsidR="008A4B50" w:rsidRDefault="008A4B50"/>
    <w:p w14:paraId="3CE548A7" w14:textId="77777777" w:rsidR="00D66896" w:rsidRDefault="00D668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A4B50" w:rsidRPr="00D66896" w14:paraId="684FDA30" w14:textId="77777777">
        <w:tc>
          <w:tcPr>
            <w:tcW w:w="4320" w:type="dxa"/>
          </w:tcPr>
          <w:p w14:paraId="6F4999D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759ECDF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Disponibilidad</w:t>
            </w:r>
          </w:p>
        </w:tc>
      </w:tr>
      <w:tr w:rsidR="008A4B50" w:rsidRPr="00D66896" w14:paraId="612555C0" w14:textId="77777777">
        <w:tc>
          <w:tcPr>
            <w:tcW w:w="4320" w:type="dxa"/>
          </w:tcPr>
          <w:p w14:paraId="5A72477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6D2C8CE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Registrar la disponibilidad horaria de un instructor.</w:t>
            </w:r>
          </w:p>
        </w:tc>
      </w:tr>
      <w:tr w:rsidR="008A4B50" w:rsidRPr="00D66896" w14:paraId="0FFAC8E8" w14:textId="77777777">
        <w:tc>
          <w:tcPr>
            <w:tcW w:w="4320" w:type="dxa"/>
          </w:tcPr>
          <w:p w14:paraId="705781A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681530B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diaSemana, horaInicio, horaFin</w:t>
            </w:r>
          </w:p>
        </w:tc>
      </w:tr>
      <w:tr w:rsidR="008A4B50" w:rsidRPr="00D66896" w14:paraId="54068D7D" w14:textId="77777777">
        <w:tc>
          <w:tcPr>
            <w:tcW w:w="4320" w:type="dxa"/>
          </w:tcPr>
          <w:p w14:paraId="22FA196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6FACD22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validarDisponibilidad()</w:t>
            </w:r>
          </w:p>
        </w:tc>
      </w:tr>
      <w:tr w:rsidR="008A4B50" w:rsidRPr="00D66896" w14:paraId="3C259C8F" w14:textId="77777777">
        <w:tc>
          <w:tcPr>
            <w:tcW w:w="4320" w:type="dxa"/>
          </w:tcPr>
          <w:p w14:paraId="1A6EC92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2727C7B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Instructor.</w:t>
            </w:r>
          </w:p>
        </w:tc>
      </w:tr>
      <w:tr w:rsidR="008A4B50" w:rsidRPr="00D66896" w14:paraId="69BE209D" w14:textId="77777777">
        <w:tc>
          <w:tcPr>
            <w:tcW w:w="4320" w:type="dxa"/>
          </w:tcPr>
          <w:p w14:paraId="09F3F51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6F0D3BD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Instructor puede tener varias Disponibilidades.</w:t>
            </w:r>
          </w:p>
        </w:tc>
      </w:tr>
      <w:tr w:rsidR="008A4B50" w:rsidRPr="00D66896" w14:paraId="63E04434" w14:textId="77777777">
        <w:tc>
          <w:tcPr>
            <w:tcW w:w="4320" w:type="dxa"/>
          </w:tcPr>
          <w:p w14:paraId="3DF6222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2688A9A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La programación debe respetar la disponibilidad registrada.</w:t>
            </w:r>
          </w:p>
        </w:tc>
      </w:tr>
      <w:tr w:rsidR="008A4B50" w:rsidRPr="00D66896" w14:paraId="6C5B4ED6" w14:textId="77777777">
        <w:tc>
          <w:tcPr>
            <w:tcW w:w="4320" w:type="dxa"/>
          </w:tcPr>
          <w:p w14:paraId="2DA55A0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lastRenderedPageBreak/>
              <w:t>Origen</w:t>
            </w:r>
          </w:p>
        </w:tc>
        <w:tc>
          <w:tcPr>
            <w:tcW w:w="4320" w:type="dxa"/>
          </w:tcPr>
          <w:p w14:paraId="3B7AAD6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 de negocio asociada a la programación de instructores.</w:t>
            </w:r>
          </w:p>
        </w:tc>
      </w:tr>
    </w:tbl>
    <w:p w14:paraId="05EC62B4" w14:textId="77777777" w:rsidR="008A4B50" w:rsidRDefault="008A4B50"/>
    <w:p w14:paraId="58F0B033" w14:textId="77777777" w:rsidR="0074022D" w:rsidRDefault="0074022D"/>
    <w:p w14:paraId="3B1247E7" w14:textId="77777777" w:rsidR="0074022D" w:rsidRPr="0074022D" w:rsidRDefault="0074022D" w:rsidP="0074022D">
      <w:pPr>
        <w:rPr>
          <w:rFonts w:ascii="Arial" w:hAnsi="Arial" w:cs="Arial"/>
          <w:b/>
          <w:bCs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Reto Final - Clase adicional propuesta</w:t>
      </w:r>
    </w:p>
    <w:p w14:paraId="475D4D79" w14:textId="77777777" w:rsidR="0074022D" w:rsidRPr="0074022D" w:rsidRDefault="0074022D" w:rsidP="0074022D">
      <w:pPr>
        <w:rPr>
          <w:rFonts w:ascii="Arial" w:hAnsi="Arial" w:cs="Arial"/>
          <w:b/>
          <w:bCs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Clase: Aprendiz</w:t>
      </w:r>
    </w:p>
    <w:p w14:paraId="6171EBA7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Justificación de inclusión:</w:t>
      </w:r>
    </w:p>
    <w:p w14:paraId="6A6A578F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 xml:space="preserve">La clase </w:t>
      </w:r>
      <w:r w:rsidRPr="0074022D">
        <w:rPr>
          <w:rFonts w:ascii="Arial" w:hAnsi="Arial" w:cs="Arial"/>
          <w:b/>
          <w:bCs/>
          <w:lang w:val="es-CO"/>
        </w:rPr>
        <w:t>Aprendiz</w:t>
      </w:r>
      <w:r w:rsidRPr="0074022D">
        <w:rPr>
          <w:rFonts w:ascii="Arial" w:hAnsi="Arial" w:cs="Arial"/>
          <w:lang w:val="es-CO"/>
        </w:rPr>
        <w:t xml:space="preserve"> se puede agregar al modelo porque hace parte del funcionamiento del sistema </w:t>
      </w:r>
      <w:proofErr w:type="spellStart"/>
      <w:r w:rsidRPr="0074022D">
        <w:rPr>
          <w:rFonts w:ascii="Arial" w:hAnsi="Arial" w:cs="Arial"/>
          <w:b/>
          <w:bCs/>
          <w:lang w:val="es-CO"/>
        </w:rPr>
        <w:t>schedule-sena</w:t>
      </w:r>
      <w:proofErr w:type="spellEnd"/>
      <w:r w:rsidRPr="0074022D">
        <w:rPr>
          <w:rFonts w:ascii="Arial" w:hAnsi="Arial" w:cs="Arial"/>
          <w:lang w:val="es-CO"/>
        </w:rPr>
        <w:t>. El aprendiz es la persona que pertenece a una ficha de formación y necesita consultar información relacionada con sus horarios y actividades.</w:t>
      </w:r>
    </w:p>
    <w:p w14:paraId="0CADE663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 xml:space="preserve">Aunque la clase </w:t>
      </w:r>
      <w:r w:rsidRPr="0074022D">
        <w:rPr>
          <w:rFonts w:ascii="Arial" w:hAnsi="Arial" w:cs="Arial"/>
          <w:b/>
          <w:bCs/>
          <w:lang w:val="es-CO"/>
        </w:rPr>
        <w:t>Aprendiz</w:t>
      </w:r>
      <w:r w:rsidRPr="0074022D">
        <w:rPr>
          <w:rFonts w:ascii="Arial" w:hAnsi="Arial" w:cs="Arial"/>
          <w:lang w:val="es-CO"/>
        </w:rPr>
        <w:t xml:space="preserve"> no estaba dentro de las clases propuestas inicialmente en la Landing 03, se puede identificar desde los casos de uso porque participa en el proceso de formación y utiliza la información registrada en el sistema.</w:t>
      </w:r>
    </w:p>
    <w:p w14:paraId="066C2ADA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Responsabilidad:</w:t>
      </w:r>
    </w:p>
    <w:p w14:paraId="7EB49A39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>Representar al aprendiz que hace parte de una ficha de formación y consulta su programación.</w:t>
      </w:r>
    </w:p>
    <w:p w14:paraId="718D8347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Atributos principales:</w:t>
      </w:r>
    </w:p>
    <w:p w14:paraId="5CF21D52" w14:textId="77777777" w:rsidR="0074022D" w:rsidRPr="0074022D" w:rsidRDefault="0074022D" w:rsidP="0074022D">
      <w:pPr>
        <w:numPr>
          <w:ilvl w:val="0"/>
          <w:numId w:val="10"/>
        </w:num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 xml:space="preserve">id </w:t>
      </w:r>
    </w:p>
    <w:p w14:paraId="4F5BCD99" w14:textId="77777777" w:rsidR="0074022D" w:rsidRPr="0074022D" w:rsidRDefault="0074022D" w:rsidP="0074022D">
      <w:pPr>
        <w:numPr>
          <w:ilvl w:val="0"/>
          <w:numId w:val="10"/>
        </w:num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 xml:space="preserve">documento </w:t>
      </w:r>
    </w:p>
    <w:p w14:paraId="0FEB3543" w14:textId="77777777" w:rsidR="0074022D" w:rsidRPr="0074022D" w:rsidRDefault="0074022D" w:rsidP="0074022D">
      <w:pPr>
        <w:numPr>
          <w:ilvl w:val="0"/>
          <w:numId w:val="10"/>
        </w:num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 xml:space="preserve">nombre </w:t>
      </w:r>
    </w:p>
    <w:p w14:paraId="4D66F42D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Operación principal:</w:t>
      </w:r>
    </w:p>
    <w:p w14:paraId="01B23BF7" w14:textId="77777777" w:rsidR="0074022D" w:rsidRPr="0074022D" w:rsidRDefault="0074022D" w:rsidP="0074022D">
      <w:pPr>
        <w:numPr>
          <w:ilvl w:val="0"/>
          <w:numId w:val="11"/>
        </w:numPr>
        <w:rPr>
          <w:rFonts w:ascii="Arial" w:hAnsi="Arial" w:cs="Arial"/>
          <w:lang w:val="es-CO"/>
        </w:rPr>
      </w:pPr>
      <w:proofErr w:type="spellStart"/>
      <w:proofErr w:type="gramStart"/>
      <w:r w:rsidRPr="0074022D">
        <w:rPr>
          <w:rFonts w:ascii="Arial" w:hAnsi="Arial" w:cs="Arial"/>
          <w:lang w:val="es-CO"/>
        </w:rPr>
        <w:t>consultarHorario</w:t>
      </w:r>
      <w:proofErr w:type="spellEnd"/>
      <w:r w:rsidRPr="0074022D">
        <w:rPr>
          <w:rFonts w:ascii="Arial" w:hAnsi="Arial" w:cs="Arial"/>
          <w:lang w:val="es-CO"/>
        </w:rPr>
        <w:t>(</w:t>
      </w:r>
      <w:proofErr w:type="gramEnd"/>
      <w:r w:rsidRPr="0074022D">
        <w:rPr>
          <w:rFonts w:ascii="Arial" w:hAnsi="Arial" w:cs="Arial"/>
          <w:lang w:val="es-CO"/>
        </w:rPr>
        <w:t xml:space="preserve">) </w:t>
      </w:r>
    </w:p>
    <w:p w14:paraId="2DB32F80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Relación:</w:t>
      </w:r>
    </w:p>
    <w:p w14:paraId="4E3200E4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>El aprendiz pertenece a una ficha de formación.</w:t>
      </w:r>
    </w:p>
    <w:p w14:paraId="6F590EEE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Multiplicidad:</w:t>
      </w:r>
    </w:p>
    <w:p w14:paraId="469EB413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>Una ficha puede tener varios aprendices.</w:t>
      </w:r>
    </w:p>
    <w:p w14:paraId="516F213B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Regla asociada:</w:t>
      </w:r>
    </w:p>
    <w:p w14:paraId="2F5AB697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t>Un aprendiz debe estar relacionado con una ficha válida dentro del programa de formación.</w:t>
      </w:r>
    </w:p>
    <w:p w14:paraId="461B96BF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b/>
          <w:bCs/>
          <w:lang w:val="es-CO"/>
        </w:rPr>
        <w:t>Origen:</w:t>
      </w:r>
    </w:p>
    <w:p w14:paraId="2B72F9B3" w14:textId="77777777" w:rsidR="0074022D" w:rsidRPr="0074022D" w:rsidRDefault="0074022D" w:rsidP="0074022D">
      <w:pPr>
        <w:rPr>
          <w:rFonts w:ascii="Arial" w:hAnsi="Arial" w:cs="Arial"/>
          <w:lang w:val="es-CO"/>
        </w:rPr>
      </w:pPr>
      <w:r w:rsidRPr="0074022D">
        <w:rPr>
          <w:rFonts w:ascii="Arial" w:hAnsi="Arial" w:cs="Arial"/>
          <w:lang w:val="es-CO"/>
        </w:rPr>
        <w:lastRenderedPageBreak/>
        <w:t>Se identifica a partir de los casos de uso y del análisis del funcionamiento del sistema.</w:t>
      </w:r>
    </w:p>
    <w:p w14:paraId="554A2560" w14:textId="77777777" w:rsidR="0074022D" w:rsidRPr="0074022D" w:rsidRDefault="0074022D">
      <w:pPr>
        <w:rPr>
          <w:rFonts w:ascii="Arial" w:hAnsi="Arial" w:cs="Arial"/>
        </w:rPr>
      </w:pPr>
    </w:p>
    <w:sectPr w:rsidR="0074022D" w:rsidRPr="007402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525A43"/>
    <w:multiLevelType w:val="multilevel"/>
    <w:tmpl w:val="EEF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14277"/>
    <w:multiLevelType w:val="multilevel"/>
    <w:tmpl w:val="28E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0906">
    <w:abstractNumId w:val="8"/>
  </w:num>
  <w:num w:numId="2" w16cid:durableId="721290112">
    <w:abstractNumId w:val="6"/>
  </w:num>
  <w:num w:numId="3" w16cid:durableId="618532900">
    <w:abstractNumId w:val="5"/>
  </w:num>
  <w:num w:numId="4" w16cid:durableId="1959410596">
    <w:abstractNumId w:val="4"/>
  </w:num>
  <w:num w:numId="5" w16cid:durableId="413092196">
    <w:abstractNumId w:val="7"/>
  </w:num>
  <w:num w:numId="6" w16cid:durableId="560990975">
    <w:abstractNumId w:val="3"/>
  </w:num>
  <w:num w:numId="7" w16cid:durableId="775636390">
    <w:abstractNumId w:val="2"/>
  </w:num>
  <w:num w:numId="8" w16cid:durableId="1315448710">
    <w:abstractNumId w:val="1"/>
  </w:num>
  <w:num w:numId="9" w16cid:durableId="1951667719">
    <w:abstractNumId w:val="0"/>
  </w:num>
  <w:num w:numId="10" w16cid:durableId="617219828">
    <w:abstractNumId w:val="9"/>
  </w:num>
  <w:num w:numId="11" w16cid:durableId="352343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5A0"/>
    <w:rsid w:val="0029639D"/>
    <w:rsid w:val="00326F4C"/>
    <w:rsid w:val="00326F90"/>
    <w:rsid w:val="0074022D"/>
    <w:rsid w:val="008A4B50"/>
    <w:rsid w:val="008B70CA"/>
    <w:rsid w:val="00A909DB"/>
    <w:rsid w:val="00AA1D8D"/>
    <w:rsid w:val="00B47730"/>
    <w:rsid w:val="00CB0664"/>
    <w:rsid w:val="00D66896"/>
    <w:rsid w:val="00E73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B8F5A4"/>
  <w14:defaultImageDpi w14:val="300"/>
  <w15:docId w15:val="{5E83BADD-C695-4E44-B8BA-75220E63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718</Words>
  <Characters>3949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Shelba Budhram</cp:lastModifiedBy>
  <cp:revision>2</cp:revision>
  <dcterms:created xsi:type="dcterms:W3CDTF">2026-06-06T15:44:00Z</dcterms:created>
  <dcterms:modified xsi:type="dcterms:W3CDTF">2026-06-06T15:44:00Z</dcterms:modified>
  <cp:category/>
</cp:coreProperties>
</file>