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90C2B" w14:textId="77777777" w:rsidR="00403BF2" w:rsidRDefault="00000000" w:rsidP="005421E0">
      <w:pPr>
        <w:pStyle w:val="Ttulo1"/>
        <w:jc w:val="center"/>
        <w:rPr>
          <w:rFonts w:ascii="Arial" w:hAnsi="Arial" w:cs="Arial"/>
          <w:color w:val="auto"/>
          <w:sz w:val="24"/>
          <w:szCs w:val="24"/>
        </w:rPr>
      </w:pPr>
      <w:r w:rsidRPr="005421E0">
        <w:rPr>
          <w:rFonts w:ascii="Arial" w:hAnsi="Arial" w:cs="Arial"/>
          <w:color w:val="auto"/>
          <w:sz w:val="24"/>
          <w:szCs w:val="24"/>
        </w:rPr>
        <w:t>Normativa del Proyecto – Sistema de Gestión de Horarios SENA</w:t>
      </w:r>
    </w:p>
    <w:p w14:paraId="1DE59BCE" w14:textId="77777777" w:rsidR="005421E0" w:rsidRPr="005421E0" w:rsidRDefault="005421E0" w:rsidP="005421E0">
      <w:pPr>
        <w:jc w:val="both"/>
      </w:pPr>
    </w:p>
    <w:p w14:paraId="6EE6A876" w14:textId="2F9F0CE4" w:rsidR="005421E0" w:rsidRPr="005421E0" w:rsidRDefault="005421E0" w:rsidP="005421E0">
      <w:pPr>
        <w:pStyle w:val="Listaconnmeros"/>
        <w:jc w:val="both"/>
        <w:rPr>
          <w:rFonts w:ascii="Arial" w:hAnsi="Arial" w:cs="Arial"/>
          <w:b/>
          <w:bCs/>
          <w:sz w:val="24"/>
          <w:szCs w:val="24"/>
        </w:rPr>
      </w:pPr>
      <w:r w:rsidRPr="005421E0">
        <w:rPr>
          <w:rFonts w:ascii="Arial" w:hAnsi="Arial" w:cs="Arial"/>
          <w:b/>
          <w:bCs/>
          <w:sz w:val="24"/>
          <w:szCs w:val="24"/>
        </w:rPr>
        <w:t>Introducción</w:t>
      </w:r>
    </w:p>
    <w:p w14:paraId="3A024C9F" w14:textId="77777777" w:rsidR="005421E0" w:rsidRPr="005421E0" w:rsidRDefault="005421E0" w:rsidP="005421E0">
      <w:pPr>
        <w:pStyle w:val="Listaconnmero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</w:rPr>
      </w:pPr>
    </w:p>
    <w:p w14:paraId="21D9A4DD" w14:textId="77777777" w:rsidR="005421E0" w:rsidRPr="005421E0" w:rsidRDefault="005421E0" w:rsidP="005421E0">
      <w:pPr>
        <w:pStyle w:val="Listaconnmero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</w:rPr>
      </w:pPr>
      <w:r w:rsidRPr="005421E0">
        <w:rPr>
          <w:rFonts w:ascii="Arial" w:hAnsi="Arial" w:cs="Arial"/>
          <w:sz w:val="24"/>
          <w:szCs w:val="24"/>
        </w:rPr>
        <w:t>En el contexto actual del SENA, la gestión de horarios académicos se realiza en gran parte de forma manual, lo que genera desorganización y dificultades en la planificación. Esta situación afecta tanto a instructores como a aprendices, provocando retrasos y errores en la asignación de ambientes y recursos.</w:t>
      </w:r>
    </w:p>
    <w:p w14:paraId="35967EA3" w14:textId="77777777" w:rsidR="005421E0" w:rsidRPr="005421E0" w:rsidRDefault="005421E0" w:rsidP="005421E0">
      <w:pPr>
        <w:pStyle w:val="Listaconnmero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</w:rPr>
      </w:pPr>
    </w:p>
    <w:p w14:paraId="69851093" w14:textId="59483F0D" w:rsidR="005421E0" w:rsidRPr="005421E0" w:rsidRDefault="005421E0" w:rsidP="005421E0">
      <w:pPr>
        <w:pStyle w:val="Listaconnmeros"/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5421E0">
        <w:rPr>
          <w:rFonts w:ascii="Arial" w:hAnsi="Arial" w:cs="Arial"/>
          <w:b/>
          <w:bCs/>
          <w:sz w:val="24"/>
          <w:szCs w:val="24"/>
        </w:rPr>
        <w:t xml:space="preserve"> Problema identificado</w:t>
      </w:r>
    </w:p>
    <w:p w14:paraId="30D9BDAE" w14:textId="77777777" w:rsidR="005421E0" w:rsidRPr="005421E0" w:rsidRDefault="005421E0" w:rsidP="005421E0">
      <w:pPr>
        <w:pStyle w:val="Listaconnmero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</w:rPr>
      </w:pPr>
    </w:p>
    <w:p w14:paraId="2C4E93BB" w14:textId="77777777" w:rsidR="005421E0" w:rsidRPr="005421E0" w:rsidRDefault="005421E0" w:rsidP="005421E0">
      <w:pPr>
        <w:pStyle w:val="Listaconnmero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</w:rPr>
      </w:pPr>
      <w:r w:rsidRPr="005421E0">
        <w:rPr>
          <w:rFonts w:ascii="Arial" w:hAnsi="Arial" w:cs="Arial"/>
          <w:sz w:val="24"/>
          <w:szCs w:val="24"/>
        </w:rPr>
        <w:t>La gestión manual de horarios provoca inconsistencias en la asignación de ambientes e instructores, cruces de horarios, pérdida de tiempo y dificultades para realizar seguimiento a novedades académicas.</w:t>
      </w:r>
    </w:p>
    <w:p w14:paraId="5D862667" w14:textId="77777777" w:rsidR="005421E0" w:rsidRPr="005421E0" w:rsidRDefault="005421E0" w:rsidP="005421E0">
      <w:pPr>
        <w:pStyle w:val="Listaconnmero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</w:rPr>
      </w:pPr>
    </w:p>
    <w:p w14:paraId="7E7C2378" w14:textId="20A581C2" w:rsidR="005421E0" w:rsidRPr="005421E0" w:rsidRDefault="005421E0" w:rsidP="005421E0">
      <w:pPr>
        <w:pStyle w:val="Listaconnmeros"/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5421E0">
        <w:rPr>
          <w:rFonts w:ascii="Arial" w:hAnsi="Arial" w:cs="Arial"/>
          <w:b/>
          <w:bCs/>
          <w:sz w:val="24"/>
          <w:szCs w:val="24"/>
        </w:rPr>
        <w:t xml:space="preserve"> Impacto del problema</w:t>
      </w:r>
    </w:p>
    <w:p w14:paraId="7B699B91" w14:textId="77777777" w:rsidR="005421E0" w:rsidRPr="005421E0" w:rsidRDefault="005421E0" w:rsidP="005421E0">
      <w:pPr>
        <w:pStyle w:val="Listaconnmero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</w:rPr>
      </w:pPr>
    </w:p>
    <w:p w14:paraId="1D81F5F3" w14:textId="77777777" w:rsidR="005421E0" w:rsidRPr="005421E0" w:rsidRDefault="005421E0" w:rsidP="005421E0">
      <w:pPr>
        <w:pStyle w:val="Listaconnmero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</w:rPr>
      </w:pPr>
      <w:r w:rsidRPr="005421E0">
        <w:rPr>
          <w:rFonts w:ascii="Arial" w:hAnsi="Arial" w:cs="Arial"/>
          <w:sz w:val="24"/>
          <w:szCs w:val="24"/>
        </w:rPr>
        <w:t>Esto genera retrasos en la programación académica, afecta la organización institucional y dificulta la toma de decisiones. Además, incrementa la carga administrativa y reduce la eficiencia operativa.</w:t>
      </w:r>
    </w:p>
    <w:p w14:paraId="1DC530E3" w14:textId="77777777" w:rsidR="005421E0" w:rsidRPr="005421E0" w:rsidRDefault="005421E0" w:rsidP="005421E0">
      <w:pPr>
        <w:pStyle w:val="Listaconnmero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</w:rPr>
      </w:pPr>
    </w:p>
    <w:p w14:paraId="30F1447D" w14:textId="4140947B" w:rsidR="005421E0" w:rsidRPr="005421E0" w:rsidRDefault="005421E0" w:rsidP="005421E0">
      <w:pPr>
        <w:pStyle w:val="Listaconnmeros"/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5421E0">
        <w:rPr>
          <w:rFonts w:ascii="Arial" w:hAnsi="Arial" w:cs="Arial"/>
          <w:b/>
          <w:bCs/>
          <w:sz w:val="24"/>
          <w:szCs w:val="24"/>
        </w:rPr>
        <w:t xml:space="preserve"> Sesgos técnicos identificados</w:t>
      </w:r>
    </w:p>
    <w:p w14:paraId="32DD48F3" w14:textId="77777777" w:rsidR="005421E0" w:rsidRPr="005421E0" w:rsidRDefault="005421E0" w:rsidP="005421E0">
      <w:pPr>
        <w:pStyle w:val="Listaconnmero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</w:rPr>
      </w:pPr>
    </w:p>
    <w:p w14:paraId="6E446E70" w14:textId="77777777" w:rsidR="005421E0" w:rsidRPr="005421E0" w:rsidRDefault="005421E0" w:rsidP="005421E0">
      <w:pPr>
        <w:pStyle w:val="Listaconnmero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</w:rPr>
      </w:pPr>
      <w:r w:rsidRPr="005421E0">
        <w:rPr>
          <w:rFonts w:ascii="Arial" w:hAnsi="Arial" w:cs="Arial"/>
          <w:sz w:val="24"/>
          <w:szCs w:val="24"/>
        </w:rPr>
        <w:t>Se identifican algunos sesgos técnicos en la propuesta inicial: el sesgo de complejidad al querer abarcar muchas funciones desde el inicio, el sesgo tecnológico al priorizar herramientas antes que necesidades reales, y el sesgo de solución rápida al intentar implementar sin una validación adecuada.</w:t>
      </w:r>
    </w:p>
    <w:p w14:paraId="524DA88F" w14:textId="77777777" w:rsidR="005421E0" w:rsidRPr="005421E0" w:rsidRDefault="005421E0" w:rsidP="005421E0">
      <w:pPr>
        <w:pStyle w:val="Listaconnmero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</w:rPr>
      </w:pPr>
    </w:p>
    <w:p w14:paraId="0848691E" w14:textId="6E9688D1" w:rsidR="005421E0" w:rsidRPr="005421E0" w:rsidRDefault="005421E0" w:rsidP="005421E0">
      <w:pPr>
        <w:pStyle w:val="Listaconnmeros"/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5421E0">
        <w:rPr>
          <w:rFonts w:ascii="Arial" w:hAnsi="Arial" w:cs="Arial"/>
          <w:b/>
          <w:bCs/>
          <w:sz w:val="24"/>
          <w:szCs w:val="24"/>
        </w:rPr>
        <w:t xml:space="preserve"> Propuesta tecnológica (MVP)</w:t>
      </w:r>
    </w:p>
    <w:p w14:paraId="5CF55E57" w14:textId="77777777" w:rsidR="005421E0" w:rsidRPr="005421E0" w:rsidRDefault="005421E0" w:rsidP="005421E0">
      <w:pPr>
        <w:pStyle w:val="Listaconnmero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</w:rPr>
      </w:pPr>
    </w:p>
    <w:p w14:paraId="4C312385" w14:textId="77777777" w:rsidR="005421E0" w:rsidRPr="005421E0" w:rsidRDefault="005421E0" w:rsidP="005421E0">
      <w:pPr>
        <w:pStyle w:val="Listaconnmero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</w:rPr>
      </w:pPr>
      <w:r w:rsidRPr="005421E0">
        <w:rPr>
          <w:rFonts w:ascii="Arial" w:hAnsi="Arial" w:cs="Arial"/>
          <w:sz w:val="24"/>
          <w:szCs w:val="24"/>
        </w:rPr>
        <w:t>Se propone el desarrollo de un sistema web enfocado en un MVP (Producto Mínimo Viable), que permita gestionar de manera básica y eficiente los horarios académicos. El sistema incluirá módulos esenciales como gestión de horarios, ambientes, instructores y fichas, evitando sobrecargar la solución en su primera versión.</w:t>
      </w:r>
    </w:p>
    <w:p w14:paraId="142C7F15" w14:textId="77777777" w:rsidR="005421E0" w:rsidRPr="005421E0" w:rsidRDefault="005421E0" w:rsidP="005421E0">
      <w:pPr>
        <w:pStyle w:val="Listaconnmeros"/>
        <w:numPr>
          <w:ilvl w:val="0"/>
          <w:numId w:val="0"/>
        </w:numPr>
        <w:ind w:left="360"/>
        <w:jc w:val="both"/>
        <w:rPr>
          <w:rFonts w:ascii="Arial" w:hAnsi="Arial" w:cs="Arial"/>
          <w:b/>
          <w:bCs/>
          <w:sz w:val="24"/>
          <w:szCs w:val="24"/>
        </w:rPr>
      </w:pPr>
    </w:p>
    <w:p w14:paraId="0A141356" w14:textId="40570C62" w:rsidR="005421E0" w:rsidRPr="005421E0" w:rsidRDefault="005421E0" w:rsidP="005421E0">
      <w:pPr>
        <w:pStyle w:val="Listaconnmeros"/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5421E0">
        <w:rPr>
          <w:rFonts w:ascii="Arial" w:hAnsi="Arial" w:cs="Arial"/>
          <w:b/>
          <w:bCs/>
          <w:sz w:val="24"/>
          <w:szCs w:val="24"/>
        </w:rPr>
        <w:lastRenderedPageBreak/>
        <w:t xml:space="preserve"> Plan de trabajo</w:t>
      </w:r>
    </w:p>
    <w:p w14:paraId="3F368164" w14:textId="77777777" w:rsidR="005421E0" w:rsidRPr="005421E0" w:rsidRDefault="005421E0" w:rsidP="005421E0">
      <w:pPr>
        <w:pStyle w:val="Listaconnmero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</w:rPr>
      </w:pPr>
    </w:p>
    <w:p w14:paraId="290EA72E" w14:textId="77777777" w:rsidR="005421E0" w:rsidRPr="005421E0" w:rsidRDefault="005421E0" w:rsidP="005421E0">
      <w:pPr>
        <w:pStyle w:val="Listaconnmero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</w:rPr>
      </w:pPr>
      <w:r w:rsidRPr="005421E0">
        <w:rPr>
          <w:rFonts w:ascii="Arial" w:hAnsi="Arial" w:cs="Arial"/>
          <w:sz w:val="24"/>
          <w:szCs w:val="24"/>
        </w:rPr>
        <w:t>El proyecto se desarrollará en cinco fases: análisis del problema, diseño del sistema (mockups), desarrollo, pruebas e implementación. Cada integrante del equipo asumirá un rol específico para garantizar una adecuada organización del trabajo.</w:t>
      </w:r>
    </w:p>
    <w:p w14:paraId="32305EFC" w14:textId="77777777" w:rsidR="005421E0" w:rsidRPr="005421E0" w:rsidRDefault="005421E0" w:rsidP="005421E0">
      <w:pPr>
        <w:pStyle w:val="Listaconnmero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</w:rPr>
      </w:pPr>
    </w:p>
    <w:p w14:paraId="04B8CA22" w14:textId="1E0B1430" w:rsidR="005421E0" w:rsidRPr="005421E0" w:rsidRDefault="005421E0" w:rsidP="005421E0">
      <w:pPr>
        <w:pStyle w:val="Listaconnmeros"/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5421E0">
        <w:rPr>
          <w:rFonts w:ascii="Arial" w:hAnsi="Arial" w:cs="Arial"/>
          <w:b/>
          <w:bCs/>
          <w:sz w:val="24"/>
          <w:szCs w:val="24"/>
        </w:rPr>
        <w:t>Mejoras propuestas desde el desarrollo</w:t>
      </w:r>
    </w:p>
    <w:p w14:paraId="402F32FF" w14:textId="77777777" w:rsidR="005421E0" w:rsidRPr="005421E0" w:rsidRDefault="005421E0" w:rsidP="005421E0">
      <w:pPr>
        <w:pStyle w:val="Listaconnmero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</w:rPr>
      </w:pPr>
    </w:p>
    <w:p w14:paraId="6DC446C3" w14:textId="77777777" w:rsidR="005421E0" w:rsidRDefault="005421E0" w:rsidP="005421E0">
      <w:pPr>
        <w:pStyle w:val="Listaconnmero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</w:rPr>
      </w:pPr>
      <w:r w:rsidRPr="005421E0">
        <w:rPr>
          <w:rFonts w:ascii="Arial" w:hAnsi="Arial" w:cs="Arial"/>
          <w:sz w:val="24"/>
          <w:szCs w:val="24"/>
        </w:rPr>
        <w:t>Para fortalecer la propuesta y evitar errores durante el desarrollo, se plantean las siguientes mejoras: implementar el sistema de forma progresiva iniciando por un MVP, validar la solución con usuarios antes de su desarrollo completo, evitar depender de una tecnología específica desde el inicio, e incorporar controles que eviten conflictos en la asignación de horarios y ambientes.</w:t>
      </w:r>
    </w:p>
    <w:p w14:paraId="5BDE09D9" w14:textId="77777777" w:rsidR="005421E0" w:rsidRDefault="005421E0" w:rsidP="005421E0">
      <w:pPr>
        <w:pStyle w:val="Listaconnmero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</w:rPr>
      </w:pPr>
    </w:p>
    <w:p w14:paraId="1DDB96C9" w14:textId="3073358C" w:rsidR="005421E0" w:rsidRPr="005421E0" w:rsidRDefault="005421E0" w:rsidP="005421E0">
      <w:pPr>
        <w:pStyle w:val="Listaconnmeros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5421E0">
        <w:rPr>
          <w:rFonts w:ascii="Arial" w:hAnsi="Arial" w:cs="Arial"/>
          <w:sz w:val="24"/>
          <w:szCs w:val="24"/>
        </w:rPr>
        <w:t>Apartado para precargar las competencias y los resultados de aprendizaje para saber que debe evaluar el instructor</w:t>
      </w:r>
      <w:r>
        <w:rPr>
          <w:rFonts w:ascii="Arial" w:hAnsi="Arial" w:cs="Arial"/>
          <w:sz w:val="24"/>
          <w:szCs w:val="24"/>
        </w:rPr>
        <w:t>.</w:t>
      </w:r>
    </w:p>
    <w:p w14:paraId="7EA36BB8" w14:textId="77777777" w:rsidR="005421E0" w:rsidRPr="005421E0" w:rsidRDefault="005421E0" w:rsidP="005421E0">
      <w:pPr>
        <w:pStyle w:val="Listaconnmero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</w:rPr>
      </w:pPr>
    </w:p>
    <w:p w14:paraId="0C345EE3" w14:textId="1D09B59C" w:rsidR="005421E0" w:rsidRPr="005421E0" w:rsidRDefault="005421E0" w:rsidP="005421E0">
      <w:pPr>
        <w:pStyle w:val="Listaconnmeros"/>
        <w:numPr>
          <w:ilvl w:val="0"/>
          <w:numId w:val="0"/>
        </w:numPr>
        <w:ind w:left="360" w:hanging="360"/>
        <w:jc w:val="both"/>
        <w:rPr>
          <w:rFonts w:ascii="Arial" w:hAnsi="Arial" w:cs="Arial"/>
          <w:b/>
          <w:bCs/>
          <w:sz w:val="24"/>
          <w:szCs w:val="24"/>
        </w:rPr>
      </w:pPr>
      <w:r w:rsidRPr="005421E0">
        <w:rPr>
          <w:rFonts w:ascii="Arial" w:hAnsi="Arial" w:cs="Arial"/>
          <w:b/>
          <w:bCs/>
          <w:sz w:val="24"/>
          <w:szCs w:val="24"/>
        </w:rPr>
        <w:t xml:space="preserve">8.    </w:t>
      </w:r>
      <w:r w:rsidRPr="005421E0">
        <w:rPr>
          <w:rFonts w:ascii="Arial" w:hAnsi="Arial" w:cs="Arial"/>
          <w:b/>
          <w:bCs/>
          <w:sz w:val="24"/>
          <w:szCs w:val="24"/>
        </w:rPr>
        <w:t>Beneficios esperados</w:t>
      </w:r>
    </w:p>
    <w:p w14:paraId="5028D0FA" w14:textId="77777777" w:rsidR="005421E0" w:rsidRPr="005421E0" w:rsidRDefault="005421E0" w:rsidP="005421E0">
      <w:pPr>
        <w:pStyle w:val="Listaconnmeros"/>
        <w:numPr>
          <w:ilvl w:val="0"/>
          <w:numId w:val="0"/>
        </w:numPr>
        <w:ind w:left="142"/>
        <w:jc w:val="both"/>
        <w:rPr>
          <w:rFonts w:ascii="Arial" w:hAnsi="Arial" w:cs="Arial"/>
          <w:sz w:val="24"/>
          <w:szCs w:val="24"/>
        </w:rPr>
      </w:pPr>
    </w:p>
    <w:p w14:paraId="48E5EE99" w14:textId="64E4069A" w:rsidR="005421E0" w:rsidRPr="005421E0" w:rsidRDefault="005421E0" w:rsidP="005421E0">
      <w:pPr>
        <w:pStyle w:val="Listaconnmero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</w:rPr>
      </w:pPr>
      <w:r w:rsidRPr="005421E0">
        <w:rPr>
          <w:rFonts w:ascii="Arial" w:hAnsi="Arial" w:cs="Arial"/>
          <w:sz w:val="24"/>
          <w:szCs w:val="24"/>
        </w:rPr>
        <w:t>Se espera reducir errores, optimizar el tiempo en la gestión académica, mejorar la organización de la información y facilitar la toma de decisiones. Además, se busca una solución escalable que pueda crecer según las necesidades del SENA.</w:t>
      </w:r>
    </w:p>
    <w:p w14:paraId="37FF2D03" w14:textId="77777777" w:rsidR="005421E0" w:rsidRPr="005421E0" w:rsidRDefault="005421E0" w:rsidP="005421E0">
      <w:pPr>
        <w:pStyle w:val="Listaconnmero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</w:rPr>
      </w:pPr>
    </w:p>
    <w:p w14:paraId="536EA63A" w14:textId="1FA5CF57" w:rsidR="005421E0" w:rsidRPr="005421E0" w:rsidRDefault="005421E0" w:rsidP="005421E0">
      <w:pPr>
        <w:pStyle w:val="Listaconnmeros"/>
        <w:numPr>
          <w:ilvl w:val="0"/>
          <w:numId w:val="0"/>
        </w:numPr>
        <w:ind w:left="360" w:hanging="360"/>
        <w:jc w:val="both"/>
        <w:rPr>
          <w:rFonts w:ascii="Arial" w:hAnsi="Arial" w:cs="Arial"/>
          <w:b/>
          <w:bCs/>
          <w:sz w:val="24"/>
          <w:szCs w:val="24"/>
        </w:rPr>
      </w:pPr>
      <w:r w:rsidRPr="005421E0">
        <w:rPr>
          <w:rFonts w:ascii="Arial" w:hAnsi="Arial" w:cs="Arial"/>
          <w:b/>
          <w:bCs/>
          <w:sz w:val="24"/>
          <w:szCs w:val="24"/>
        </w:rPr>
        <w:t xml:space="preserve">9.   </w:t>
      </w:r>
      <w:r w:rsidRPr="005421E0">
        <w:rPr>
          <w:rFonts w:ascii="Arial" w:hAnsi="Arial" w:cs="Arial"/>
          <w:b/>
          <w:bCs/>
          <w:sz w:val="24"/>
          <w:szCs w:val="24"/>
        </w:rPr>
        <w:t xml:space="preserve"> Conclusión</w:t>
      </w:r>
    </w:p>
    <w:p w14:paraId="56EBEC9D" w14:textId="77777777" w:rsidR="005421E0" w:rsidRPr="005421E0" w:rsidRDefault="005421E0" w:rsidP="005421E0">
      <w:pPr>
        <w:pStyle w:val="Listaconnmero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</w:rPr>
      </w:pPr>
    </w:p>
    <w:p w14:paraId="2C523AB9" w14:textId="33E1324E" w:rsidR="00403BF2" w:rsidRPr="005421E0" w:rsidRDefault="005421E0" w:rsidP="005421E0">
      <w:pPr>
        <w:pStyle w:val="Listaconnmero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</w:rPr>
      </w:pPr>
      <w:r w:rsidRPr="005421E0">
        <w:rPr>
          <w:rFonts w:ascii="Arial" w:hAnsi="Arial" w:cs="Arial"/>
          <w:sz w:val="24"/>
          <w:szCs w:val="24"/>
        </w:rPr>
        <w:t>El sistema propuesto representa una solución viable, clara y organizada para mejorar la gestión académica del SENA. Su enfoque en un MVP y la consideración de sesgos técnicos permiten reducir riesgos y asegurar una implementación más eficiente.</w:t>
      </w:r>
    </w:p>
    <w:sectPr w:rsidR="00403BF2" w:rsidRPr="005421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502"/>
        </w:tabs>
        <w:ind w:left="502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C969FC"/>
    <w:multiLevelType w:val="hybridMultilevel"/>
    <w:tmpl w:val="679A056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E3B18A1"/>
    <w:multiLevelType w:val="hybridMultilevel"/>
    <w:tmpl w:val="1F0C5F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581779">
    <w:abstractNumId w:val="8"/>
  </w:num>
  <w:num w:numId="2" w16cid:durableId="403340875">
    <w:abstractNumId w:val="6"/>
  </w:num>
  <w:num w:numId="3" w16cid:durableId="19595505">
    <w:abstractNumId w:val="5"/>
  </w:num>
  <w:num w:numId="4" w16cid:durableId="1447045136">
    <w:abstractNumId w:val="4"/>
  </w:num>
  <w:num w:numId="5" w16cid:durableId="1450050088">
    <w:abstractNumId w:val="7"/>
  </w:num>
  <w:num w:numId="6" w16cid:durableId="250937581">
    <w:abstractNumId w:val="3"/>
  </w:num>
  <w:num w:numId="7" w16cid:durableId="247932293">
    <w:abstractNumId w:val="2"/>
  </w:num>
  <w:num w:numId="8" w16cid:durableId="2132018259">
    <w:abstractNumId w:val="1"/>
  </w:num>
  <w:num w:numId="9" w16cid:durableId="1380395302">
    <w:abstractNumId w:val="0"/>
  </w:num>
  <w:num w:numId="10" w16cid:durableId="1645626384">
    <w:abstractNumId w:val="10"/>
  </w:num>
  <w:num w:numId="11" w16cid:durableId="9508927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3BF2"/>
    <w:rsid w:val="005421E0"/>
    <w:rsid w:val="00AA1D8D"/>
    <w:rsid w:val="00B47730"/>
    <w:rsid w:val="00BC796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424493"/>
  <w14:defaultImageDpi w14:val="300"/>
  <w15:docId w15:val="{BEA8FE80-B1B8-4563-8DA8-108F71FDA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439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Administrador</cp:lastModifiedBy>
  <cp:revision>2</cp:revision>
  <dcterms:created xsi:type="dcterms:W3CDTF">2026-05-23T14:52:00Z</dcterms:created>
  <dcterms:modified xsi:type="dcterms:W3CDTF">2026-05-23T14:52:00Z</dcterms:modified>
  <cp:category/>
</cp:coreProperties>
</file>